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20031" w14:textId="77777777" w:rsidR="007F6292" w:rsidRDefault="007F6292" w:rsidP="007F6292"/>
    <w:p w14:paraId="0D0E3996" w14:textId="77777777" w:rsidR="007F6292" w:rsidRPr="00AC2D66" w:rsidRDefault="007F6292" w:rsidP="007F6292">
      <w:pPr>
        <w:pStyle w:val="Default"/>
        <w:jc w:val="center"/>
        <w:rPr>
          <w:sz w:val="28"/>
          <w:szCs w:val="28"/>
        </w:rPr>
      </w:pPr>
      <w:r w:rsidRPr="00AC2D66">
        <w:rPr>
          <w:sz w:val="28"/>
          <w:szCs w:val="28"/>
        </w:rPr>
        <w:t xml:space="preserve">МИНИСТЕРСТВО НАУКИ И ВЫСШЕГО ОБРАЗОВАНИЯ </w:t>
      </w:r>
    </w:p>
    <w:p w14:paraId="75C3E48A" w14:textId="77777777" w:rsidR="007F6292" w:rsidRPr="00AC2D66" w:rsidRDefault="007F6292" w:rsidP="007F6292">
      <w:pPr>
        <w:pStyle w:val="Default"/>
        <w:jc w:val="center"/>
        <w:rPr>
          <w:sz w:val="28"/>
          <w:szCs w:val="28"/>
        </w:rPr>
      </w:pPr>
      <w:r w:rsidRPr="00AC2D66">
        <w:rPr>
          <w:sz w:val="28"/>
          <w:szCs w:val="28"/>
        </w:rPr>
        <w:t>РОССИЙСКОЙ ФЕДЕРАЦИИ</w:t>
      </w:r>
    </w:p>
    <w:p w14:paraId="7723730C" w14:textId="77777777" w:rsidR="007F6292" w:rsidRPr="00AC2D66" w:rsidRDefault="007F6292" w:rsidP="007F6292">
      <w:pPr>
        <w:pStyle w:val="Default"/>
        <w:jc w:val="center"/>
        <w:rPr>
          <w:sz w:val="28"/>
          <w:szCs w:val="28"/>
        </w:rPr>
      </w:pPr>
      <w:r w:rsidRPr="00AC2D66">
        <w:rPr>
          <w:sz w:val="28"/>
          <w:szCs w:val="28"/>
        </w:rPr>
        <w:t>ФГАОУ ВО «СЕВЕРО-КАВКАЗСКИЙ ФЕДЕРАЛЬНЫЙ УНИВЕРСИТЕТ»</w:t>
      </w:r>
    </w:p>
    <w:p w14:paraId="26018960" w14:textId="77777777" w:rsidR="007F6292" w:rsidRDefault="007F6292" w:rsidP="007F6292">
      <w:pPr>
        <w:pStyle w:val="Default"/>
        <w:jc w:val="center"/>
        <w:rPr>
          <w:sz w:val="28"/>
          <w:szCs w:val="28"/>
        </w:rPr>
      </w:pPr>
      <w:r w:rsidRPr="00AC2D66">
        <w:rPr>
          <w:sz w:val="28"/>
          <w:szCs w:val="28"/>
        </w:rPr>
        <w:t>ИНСТИТУТ ПЕРСПЕКТИВНОЙ ИНЖЕНЕРИИ</w:t>
      </w:r>
    </w:p>
    <w:p w14:paraId="23FFDEA6" w14:textId="77777777" w:rsidR="007F6292" w:rsidRPr="00AC2D66" w:rsidRDefault="007F6292" w:rsidP="007F629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ДЕПАРТАМЕНТ ЦИФРОВЫХ, РОБОТОТЕХНИЧЕСКИХ СИСТЕМ И ЭЛЕКТРОНИКИ</w:t>
      </w:r>
    </w:p>
    <w:p w14:paraId="2A0D57AE" w14:textId="77777777" w:rsidR="007F6292" w:rsidRPr="00A447C2" w:rsidRDefault="007F6292" w:rsidP="007F6292">
      <w:pPr>
        <w:jc w:val="center"/>
        <w:rPr>
          <w:lang w:val="ru-RU"/>
        </w:rPr>
      </w:pPr>
    </w:p>
    <w:p w14:paraId="5CE96BBA" w14:textId="77777777" w:rsidR="007F6292" w:rsidRPr="00A447C2" w:rsidRDefault="007F6292" w:rsidP="007F6292">
      <w:pPr>
        <w:jc w:val="center"/>
        <w:rPr>
          <w:lang w:val="ru-RU"/>
        </w:rPr>
      </w:pPr>
      <w:r w:rsidRPr="00A447C2">
        <w:rPr>
          <w:rFonts w:ascii="Times New Roman" w:eastAsia="Times New Roman" w:hAnsi="Times New Roman"/>
          <w:b/>
          <w:sz w:val="32"/>
          <w:lang w:val="ru-RU"/>
        </w:rPr>
        <w:t>КУРСОВАЯ РАБОТА</w:t>
      </w:r>
      <w:r w:rsidRPr="00A447C2">
        <w:rPr>
          <w:rFonts w:ascii="Times New Roman" w:eastAsia="Times New Roman" w:hAnsi="Times New Roman"/>
          <w:b/>
          <w:sz w:val="32"/>
          <w:lang w:val="ru-RU"/>
        </w:rPr>
        <w:br/>
      </w:r>
      <w:r w:rsidRPr="00A447C2">
        <w:rPr>
          <w:rFonts w:ascii="Times New Roman" w:eastAsia="Times New Roman" w:hAnsi="Times New Roman"/>
          <w:sz w:val="28"/>
          <w:lang w:val="ru-RU"/>
        </w:rPr>
        <w:t>по дисциплине</w:t>
      </w:r>
      <w:r w:rsidRPr="00A447C2">
        <w:rPr>
          <w:rFonts w:ascii="Times New Roman" w:eastAsia="Times New Roman" w:hAnsi="Times New Roman"/>
          <w:sz w:val="28"/>
          <w:lang w:val="ru-RU"/>
        </w:rPr>
        <w:br/>
      </w:r>
      <w:r w:rsidRPr="00A447C2">
        <w:rPr>
          <w:rFonts w:ascii="Times New Roman" w:eastAsia="Times New Roman" w:hAnsi="Times New Roman"/>
          <w:b/>
          <w:sz w:val="28"/>
          <w:lang w:val="ru-RU"/>
        </w:rPr>
        <w:t>«</w:t>
      </w:r>
      <w:r>
        <w:rPr>
          <w:rFonts w:ascii="Times New Roman" w:eastAsia="Times New Roman" w:hAnsi="Times New Roman"/>
          <w:b/>
          <w:sz w:val="28"/>
          <w:lang w:val="ru-RU"/>
        </w:rPr>
        <w:t>ИНТЕРНЕТ-ТЕХНОЛОГИИ</w:t>
      </w:r>
      <w:r w:rsidRPr="00A447C2">
        <w:rPr>
          <w:rFonts w:ascii="Times New Roman" w:eastAsia="Times New Roman" w:hAnsi="Times New Roman"/>
          <w:b/>
          <w:sz w:val="28"/>
          <w:lang w:val="ru-RU"/>
        </w:rPr>
        <w:t>»</w:t>
      </w:r>
      <w:r w:rsidRPr="00A447C2">
        <w:rPr>
          <w:rFonts w:ascii="Times New Roman" w:eastAsia="Times New Roman" w:hAnsi="Times New Roman"/>
          <w:b/>
          <w:sz w:val="28"/>
          <w:lang w:val="ru-RU"/>
        </w:rPr>
        <w:br/>
      </w:r>
      <w:r w:rsidRPr="00A447C2">
        <w:rPr>
          <w:rFonts w:ascii="Times New Roman" w:eastAsia="Times New Roman" w:hAnsi="Times New Roman"/>
          <w:sz w:val="28"/>
          <w:lang w:val="ru-RU"/>
        </w:rPr>
        <w:t>на тему:</w:t>
      </w:r>
      <w:r w:rsidRPr="00A447C2">
        <w:rPr>
          <w:rFonts w:ascii="Times New Roman" w:eastAsia="Times New Roman" w:hAnsi="Times New Roman"/>
          <w:sz w:val="28"/>
          <w:lang w:val="ru-RU"/>
        </w:rPr>
        <w:br/>
      </w:r>
      <w:r w:rsidRPr="00A447C2">
        <w:rPr>
          <w:rFonts w:ascii="Times New Roman" w:eastAsia="Times New Roman" w:hAnsi="Times New Roman"/>
          <w:b/>
          <w:sz w:val="28"/>
          <w:lang w:val="ru-RU"/>
        </w:rPr>
        <w:t>«Разработка веб-приложения для управления задачами»</w:t>
      </w:r>
      <w:r w:rsidRPr="00A447C2">
        <w:rPr>
          <w:rFonts w:ascii="Times New Roman" w:eastAsia="Times New Roman" w:hAnsi="Times New Roman"/>
          <w:b/>
          <w:sz w:val="28"/>
          <w:lang w:val="ru-RU"/>
        </w:rPr>
        <w:br/>
      </w:r>
    </w:p>
    <w:p w14:paraId="01D69D49" w14:textId="77777777" w:rsidR="007F6292" w:rsidRDefault="007F6292" w:rsidP="007F6292">
      <w:pPr>
        <w:pStyle w:val="Default"/>
        <w:jc w:val="right"/>
        <w:rPr>
          <w:sz w:val="28"/>
          <w:szCs w:val="28"/>
        </w:rPr>
      </w:pPr>
      <w:r w:rsidRPr="00A447C2">
        <w:br/>
      </w:r>
      <w:r w:rsidRPr="00A447C2">
        <w:br/>
      </w:r>
      <w:r>
        <w:rPr>
          <w:b/>
          <w:bCs/>
          <w:sz w:val="28"/>
          <w:szCs w:val="28"/>
        </w:rPr>
        <w:t>Выполнил:</w:t>
      </w:r>
    </w:p>
    <w:p w14:paraId="215C9D6A" w14:textId="77777777" w:rsidR="007F6292" w:rsidRDefault="007F6292" w:rsidP="007F6292">
      <w:pPr>
        <w:pStyle w:val="Default"/>
        <w:jc w:val="righ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Милосердов Илья Яковлевич</w:t>
      </w:r>
    </w:p>
    <w:p w14:paraId="790F9F35" w14:textId="77777777" w:rsidR="007F6292" w:rsidRDefault="007F6292" w:rsidP="007F629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 группы _</w:t>
      </w:r>
      <w:r>
        <w:rPr>
          <w:sz w:val="28"/>
          <w:szCs w:val="28"/>
          <w:u w:val="single"/>
        </w:rPr>
        <w:t xml:space="preserve">ПИН-б-з-22-1 </w:t>
      </w:r>
    </w:p>
    <w:p w14:paraId="675BB1D5" w14:textId="77777777" w:rsidR="007F6292" w:rsidRDefault="007F6292" w:rsidP="007F629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Направления подготовки </w:t>
      </w:r>
    </w:p>
    <w:p w14:paraId="43C222B4" w14:textId="77777777" w:rsidR="007F6292" w:rsidRDefault="007F6292" w:rsidP="007F629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09.03.03 Прикладная информатика</w:t>
      </w:r>
    </w:p>
    <w:p w14:paraId="09BA2391" w14:textId="77777777" w:rsidR="007F6292" w:rsidRDefault="007F6292" w:rsidP="007F629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заочной </w:t>
      </w:r>
      <w:r>
        <w:rPr>
          <w:sz w:val="28"/>
          <w:szCs w:val="28"/>
        </w:rPr>
        <w:t>формы обучения</w:t>
      </w:r>
    </w:p>
    <w:p w14:paraId="44F332CA" w14:textId="77777777" w:rsidR="007F6292" w:rsidRDefault="007F6292" w:rsidP="007F629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________________________</w:t>
      </w:r>
    </w:p>
    <w:p w14:paraId="40F0434E" w14:textId="77777777" w:rsidR="007F6292" w:rsidRDefault="007F6292" w:rsidP="007F6292">
      <w:pPr>
        <w:pStyle w:val="Default"/>
        <w:ind w:left="5812" w:firstLine="142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(подпись)</w:t>
      </w:r>
    </w:p>
    <w:p w14:paraId="5C52CB98" w14:textId="77777777" w:rsidR="007F6292" w:rsidRDefault="007F6292" w:rsidP="007F6292">
      <w:pPr>
        <w:pStyle w:val="Default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Руководитель работы:</w:t>
      </w:r>
    </w:p>
    <w:p w14:paraId="6F597243" w14:textId="77777777" w:rsidR="007F6292" w:rsidRDefault="007F6292" w:rsidP="007F629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________________________</w:t>
      </w:r>
    </w:p>
    <w:p w14:paraId="558171B2" w14:textId="77777777" w:rsidR="007F6292" w:rsidRPr="007F6292" w:rsidRDefault="007F6292" w:rsidP="007F6292">
      <w:pPr>
        <w:pStyle w:val="Default"/>
        <w:ind w:left="6096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(ФИО, должность, кафедра)</w:t>
      </w:r>
    </w:p>
    <w:p w14:paraId="61F38F28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</w:p>
    <w:p w14:paraId="57C7D509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Работа допущена к защите___________________          __________________</w:t>
      </w:r>
    </w:p>
    <w:p w14:paraId="28449C81" w14:textId="77777777" w:rsidR="007F6292" w:rsidRDefault="007F6292" w:rsidP="007F6292">
      <w:pPr>
        <w:pStyle w:val="Default"/>
        <w:ind w:left="2835" w:firstLine="567"/>
        <w:jc w:val="both"/>
        <w:rPr>
          <w:sz w:val="20"/>
          <w:szCs w:val="20"/>
        </w:rPr>
      </w:pPr>
      <w:r>
        <w:rPr>
          <w:sz w:val="20"/>
          <w:szCs w:val="20"/>
        </w:rPr>
        <w:t>(подпись руководителя)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(дата) </w:t>
      </w:r>
    </w:p>
    <w:p w14:paraId="6B34B95B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Работа выполнена и</w:t>
      </w:r>
    </w:p>
    <w:p w14:paraId="60B7D69C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защищена с оценкой______________________ Дата защиты_______________</w:t>
      </w:r>
    </w:p>
    <w:p w14:paraId="07B116EF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Члены комиссии:_______________       _______________        __________</w:t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  <w:t>___</w:t>
      </w:r>
    </w:p>
    <w:p w14:paraId="2FC996C2" w14:textId="77777777" w:rsidR="007F6292" w:rsidRDefault="007F6292" w:rsidP="007F6292">
      <w:pPr>
        <w:pStyle w:val="Default"/>
        <w:ind w:left="1701"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(должность)</w:t>
      </w:r>
      <w:r>
        <w:rPr>
          <w:sz w:val="20"/>
          <w:szCs w:val="20"/>
        </w:rPr>
        <w:tab/>
        <w:t xml:space="preserve">                   (подпись)                             (И.О. Фамилия) </w:t>
      </w:r>
    </w:p>
    <w:p w14:paraId="63A95256" w14:textId="77777777" w:rsidR="007F6292" w:rsidRDefault="007F6292" w:rsidP="007F6292">
      <w:pPr>
        <w:pStyle w:val="Default"/>
        <w:ind w:left="170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________________     _______________        ______________</w:t>
      </w:r>
    </w:p>
    <w:p w14:paraId="71C8A07B" w14:textId="77777777" w:rsidR="007F6292" w:rsidRDefault="007F6292" w:rsidP="007F6292">
      <w:pPr>
        <w:pStyle w:val="Default"/>
        <w:ind w:left="1134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________________     _______________        ______________</w:t>
      </w:r>
    </w:p>
    <w:p w14:paraId="38C17676" w14:textId="77777777" w:rsidR="007F6292" w:rsidRPr="00597AA1" w:rsidRDefault="007F6292" w:rsidP="007F6292">
      <w:pPr>
        <w:pStyle w:val="Default"/>
        <w:ind w:left="170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________________     _______________        ______________</w:t>
      </w:r>
    </w:p>
    <w:p w14:paraId="70EA565F" w14:textId="77777777" w:rsidR="007F6292" w:rsidRDefault="007F6292" w:rsidP="007F6292">
      <w:pPr>
        <w:jc w:val="center"/>
        <w:rPr>
          <w:lang w:val="ru-RU"/>
        </w:rPr>
      </w:pPr>
    </w:p>
    <w:p w14:paraId="69005B9E" w14:textId="77777777" w:rsidR="007F6292" w:rsidRDefault="007F6292" w:rsidP="007F6292">
      <w:pPr>
        <w:jc w:val="center"/>
        <w:rPr>
          <w:lang w:val="ru-RU"/>
        </w:rPr>
      </w:pPr>
    </w:p>
    <w:p w14:paraId="4DC7A5D2" w14:textId="77777777" w:rsidR="00B0148B" w:rsidRPr="006036A5" w:rsidRDefault="007F6292" w:rsidP="007F6292">
      <w:pPr>
        <w:jc w:val="center"/>
        <w:rPr>
          <w:lang w:val="ru-RU"/>
        </w:rPr>
      </w:pPr>
      <w:r w:rsidRPr="00A447C2">
        <w:rPr>
          <w:lang w:val="ru-RU"/>
        </w:rPr>
        <w:t>Ставрополь, 202</w:t>
      </w:r>
      <w:r>
        <w:rPr>
          <w:lang w:val="ru-RU"/>
        </w:rPr>
        <w:t>6</w:t>
      </w:r>
      <w:r w:rsidRPr="00A447C2">
        <w:rPr>
          <w:lang w:val="ru-RU"/>
        </w:rPr>
        <w:t xml:space="preserve"> г.</w:t>
      </w:r>
    </w:p>
    <w:p w14:paraId="7F3158EE" w14:textId="77777777" w:rsidR="00504674" w:rsidRPr="00504674" w:rsidRDefault="00504674" w:rsidP="00504674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bookmarkStart w:id="0" w:name="_Toc233153577"/>
      <w:r w:rsidRPr="0050467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lastRenderedPageBreak/>
        <w:t>УТВЕРЖДАЮ</w:t>
      </w:r>
    </w:p>
    <w:p w14:paraId="232D9507" w14:textId="77777777" w:rsidR="00504674" w:rsidRPr="00504674" w:rsidRDefault="00504674" w:rsidP="00504674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04674">
        <w:rPr>
          <w:rFonts w:ascii="Times New Roman" w:eastAsia="Calibri" w:hAnsi="Times New Roman" w:cs="Times New Roman"/>
          <w:sz w:val="28"/>
          <w:szCs w:val="28"/>
          <w:lang w:val="ru-RU"/>
        </w:rPr>
        <w:t>Директор департамента цифровых,</w:t>
      </w:r>
    </w:p>
    <w:p w14:paraId="26BAFD0B" w14:textId="77777777" w:rsidR="00504674" w:rsidRPr="00504674" w:rsidRDefault="00504674" w:rsidP="00504674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04674">
        <w:rPr>
          <w:rFonts w:ascii="Times New Roman" w:eastAsia="Calibri" w:hAnsi="Times New Roman" w:cs="Times New Roman"/>
          <w:sz w:val="28"/>
          <w:szCs w:val="28"/>
          <w:lang w:val="ru-RU"/>
        </w:rPr>
        <w:t>робототехнических систем</w:t>
      </w:r>
    </w:p>
    <w:p w14:paraId="6E8A5E1E" w14:textId="77777777" w:rsidR="00504674" w:rsidRPr="00504674" w:rsidRDefault="00504674" w:rsidP="00504674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04674">
        <w:rPr>
          <w:rFonts w:ascii="Times New Roman" w:eastAsia="Calibri" w:hAnsi="Times New Roman" w:cs="Times New Roman"/>
          <w:sz w:val="28"/>
          <w:szCs w:val="28"/>
          <w:lang w:val="ru-RU"/>
        </w:rPr>
        <w:t>и электроники</w:t>
      </w:r>
    </w:p>
    <w:p w14:paraId="4D499DE8" w14:textId="77777777" w:rsidR="007F6292" w:rsidRDefault="00504674" w:rsidP="00504674">
      <w:pPr>
        <w:pStyle w:val="Default"/>
        <w:jc w:val="right"/>
        <w:rPr>
          <w:sz w:val="28"/>
          <w:szCs w:val="28"/>
          <w:lang w:val="en-US"/>
        </w:rPr>
      </w:pPr>
      <w:r w:rsidRPr="00504674">
        <w:rPr>
          <w:sz w:val="28"/>
          <w:szCs w:val="28"/>
        </w:rPr>
        <w:t>Азаров И</w:t>
      </w:r>
      <w:r w:rsidRPr="00504674">
        <w:rPr>
          <w:sz w:val="28"/>
          <w:szCs w:val="28"/>
          <w:lang w:val="en-US"/>
        </w:rPr>
        <w:t>.</w:t>
      </w:r>
      <w:r w:rsidRPr="00504674">
        <w:rPr>
          <w:sz w:val="28"/>
          <w:szCs w:val="28"/>
        </w:rPr>
        <w:t>В</w:t>
      </w:r>
      <w:r w:rsidRPr="00504674">
        <w:rPr>
          <w:sz w:val="28"/>
          <w:szCs w:val="28"/>
          <w:lang w:val="en-US"/>
        </w:rPr>
        <w:t>.</w:t>
      </w:r>
    </w:p>
    <w:p w14:paraId="1C3BB49C" w14:textId="77777777" w:rsidR="009A0646" w:rsidRPr="00504674" w:rsidRDefault="009A0646" w:rsidP="00504674">
      <w:pPr>
        <w:pStyle w:val="Default"/>
        <w:jc w:val="right"/>
        <w:rPr>
          <w:sz w:val="28"/>
          <w:szCs w:val="28"/>
          <w:lang w:val="en-US"/>
        </w:rPr>
      </w:pPr>
    </w:p>
    <w:p w14:paraId="398C8AA8" w14:textId="77777777" w:rsidR="007F6292" w:rsidRDefault="007F6292" w:rsidP="007F6292">
      <w:pPr>
        <w:pStyle w:val="affa"/>
        <w:rPr>
          <w:u w:val="single"/>
        </w:rPr>
      </w:pPr>
      <w:r>
        <w:t xml:space="preserve">Институт </w:t>
      </w:r>
      <w:r>
        <w:rPr>
          <w:u w:val="single"/>
        </w:rPr>
        <w:t>п</w:t>
      </w:r>
      <w:r w:rsidRPr="00B93EAF">
        <w:rPr>
          <w:u w:val="single"/>
        </w:rPr>
        <w:t>ерспективн</w:t>
      </w:r>
      <w:r>
        <w:rPr>
          <w:u w:val="single"/>
        </w:rPr>
        <w:t>ой</w:t>
      </w:r>
      <w:r w:rsidRPr="00B93EAF">
        <w:rPr>
          <w:u w:val="single"/>
        </w:rPr>
        <w:t xml:space="preserve"> инженерии</w:t>
      </w:r>
    </w:p>
    <w:p w14:paraId="5FB01B88" w14:textId="77777777" w:rsidR="007F6292" w:rsidRPr="00AC2D66" w:rsidRDefault="007F6292" w:rsidP="007F6292">
      <w:pPr>
        <w:pStyle w:val="affa"/>
      </w:pPr>
      <w:r w:rsidRPr="00AC2D66">
        <w:rPr>
          <w:u w:val="single"/>
        </w:rPr>
        <w:t>Департамент цифровых, робототехнических систем и электроники</w:t>
      </w:r>
    </w:p>
    <w:p w14:paraId="021D1BB5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Направление подготовки </w:t>
      </w:r>
      <w:r>
        <w:rPr>
          <w:sz w:val="27"/>
          <w:szCs w:val="27"/>
          <w:u w:val="single"/>
        </w:rPr>
        <w:t>09.03.03 Прикладная информатика</w:t>
      </w:r>
    </w:p>
    <w:p w14:paraId="31BCA66D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Направленность (профиль) </w:t>
      </w:r>
      <w:r>
        <w:rPr>
          <w:sz w:val="27"/>
          <w:szCs w:val="27"/>
          <w:u w:val="single"/>
        </w:rPr>
        <w:t>Прикладная информатика в экономике</w:t>
      </w:r>
    </w:p>
    <w:p w14:paraId="2D497BDE" w14:textId="77777777" w:rsidR="007F6292" w:rsidRDefault="007F6292" w:rsidP="007F6292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</w:p>
    <w:p w14:paraId="7721BD13" w14:textId="77777777" w:rsidR="007F6292" w:rsidRDefault="007F6292" w:rsidP="007F6292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на курсовую работу</w:t>
      </w:r>
    </w:p>
    <w:p w14:paraId="645F8267" w14:textId="77777777" w:rsidR="007F6292" w:rsidRPr="00A27831" w:rsidRDefault="007F6292" w:rsidP="007F6292">
      <w:pPr>
        <w:pStyle w:val="Default"/>
        <w:pBdr>
          <w:bottom w:val="single" w:sz="4" w:space="1" w:color="auto"/>
        </w:pBd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 w:rsidRPr="00800CB0">
        <w:rPr>
          <w:sz w:val="28"/>
          <w:szCs w:val="28"/>
        </w:rPr>
        <w:t xml:space="preserve">                       </w:t>
      </w:r>
      <w:r>
        <w:rPr>
          <w:sz w:val="28"/>
          <w:szCs w:val="28"/>
        </w:rPr>
        <w:t>Милосердова Ильи Яковлевича</w:t>
      </w:r>
      <w:r w:rsidRPr="00181C4B">
        <w:rPr>
          <w:sz w:val="28"/>
          <w:szCs w:val="28"/>
        </w:rPr>
        <w:t xml:space="preserve"> </w:t>
      </w:r>
    </w:p>
    <w:p w14:paraId="3F1A970A" w14:textId="77777777" w:rsidR="007F6292" w:rsidRDefault="007F6292" w:rsidP="007F6292">
      <w:pPr>
        <w:pStyle w:val="Default"/>
        <w:ind w:left="2835" w:firstLine="567"/>
        <w:jc w:val="both"/>
      </w:pPr>
      <w:r>
        <w:rPr>
          <w:i/>
          <w:iCs/>
        </w:rPr>
        <w:t>(фамилия, имя, отчество)</w:t>
      </w:r>
    </w:p>
    <w:p w14:paraId="7A212A81" w14:textId="77777777" w:rsidR="007F6292" w:rsidRDefault="007F6292" w:rsidP="007F6292">
      <w:pPr>
        <w:pStyle w:val="Default"/>
        <w:pBdr>
          <w:bottom w:val="single" w:sz="4" w:space="1" w:color="auto"/>
        </w:pBd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 w:rsidRPr="00800CB0">
        <w:rPr>
          <w:sz w:val="28"/>
          <w:szCs w:val="28"/>
        </w:rPr>
        <w:t xml:space="preserve">     </w:t>
      </w:r>
      <w:r>
        <w:rPr>
          <w:sz w:val="28"/>
          <w:szCs w:val="28"/>
        </w:rPr>
        <w:t>Интернет-технологии</w:t>
      </w:r>
      <w:r w:rsidRPr="00E81A69">
        <w:rPr>
          <w:sz w:val="28"/>
          <w:szCs w:val="28"/>
        </w:rPr>
        <w:t xml:space="preserve"> </w:t>
      </w:r>
    </w:p>
    <w:p w14:paraId="656888D4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</w:p>
    <w:p w14:paraId="7656117E" w14:textId="77777777" w:rsidR="007F6292" w:rsidRPr="00734CF0" w:rsidRDefault="007F6292" w:rsidP="007F6292">
      <w:pPr>
        <w:pStyle w:val="Default"/>
        <w:pBdr>
          <w:bottom w:val="single" w:sz="4" w:space="1" w:color="auto"/>
        </w:pBdr>
        <w:jc w:val="both"/>
        <w:rPr>
          <w:sz w:val="28"/>
          <w:szCs w:val="28"/>
          <w:u w:val="single"/>
        </w:rPr>
      </w:pPr>
      <w:r w:rsidRPr="00734CF0">
        <w:rPr>
          <w:sz w:val="28"/>
          <w:szCs w:val="28"/>
        </w:rPr>
        <w:t xml:space="preserve">1.Тема работы     </w:t>
      </w:r>
      <w:r>
        <w:rPr>
          <w:sz w:val="28"/>
          <w:szCs w:val="28"/>
        </w:rPr>
        <w:t xml:space="preserve"> </w:t>
      </w:r>
      <w:r w:rsidRPr="00734CF0">
        <w:rPr>
          <w:sz w:val="28"/>
          <w:szCs w:val="28"/>
        </w:rPr>
        <w:t xml:space="preserve">«Разработка веб-приложения для управления задачами»  </w:t>
      </w:r>
    </w:p>
    <w:p w14:paraId="5EE9FEDD" w14:textId="77777777" w:rsidR="007F6292" w:rsidRPr="00734CF0" w:rsidRDefault="007F6292" w:rsidP="007F6292">
      <w:pPr>
        <w:pStyle w:val="Default"/>
        <w:jc w:val="both"/>
        <w:rPr>
          <w:sz w:val="28"/>
          <w:szCs w:val="28"/>
          <w:u w:val="single"/>
        </w:rPr>
      </w:pPr>
      <w:r w:rsidRPr="00734CF0">
        <w:rPr>
          <w:sz w:val="28"/>
          <w:szCs w:val="28"/>
        </w:rPr>
        <w:t>2.Цель</w:t>
      </w:r>
      <w:r w:rsidRPr="00734CF0">
        <w:rPr>
          <w:sz w:val="28"/>
          <w:szCs w:val="28"/>
          <w:u w:val="single"/>
        </w:rPr>
        <w:t xml:space="preserve"> разработать полноценное веб-приложение для управления задачами, включающее клиентскую и серверную части, систему аутентификации, инструменты для создания, распределения и отслеживания задач.</w:t>
      </w:r>
    </w:p>
    <w:p w14:paraId="51E35A4C" w14:textId="77777777" w:rsidR="007F6292" w:rsidRPr="00734CF0" w:rsidRDefault="007F6292" w:rsidP="007F6292">
      <w:pPr>
        <w:pStyle w:val="Default"/>
        <w:jc w:val="both"/>
        <w:rPr>
          <w:sz w:val="28"/>
          <w:szCs w:val="28"/>
          <w:lang w:val="en-US"/>
        </w:rPr>
      </w:pPr>
      <w:r w:rsidRPr="00734CF0">
        <w:rPr>
          <w:sz w:val="28"/>
          <w:szCs w:val="28"/>
          <w:lang w:val="en-US"/>
        </w:rPr>
        <w:t>3.</w:t>
      </w:r>
      <w:r w:rsidRPr="00734CF0">
        <w:rPr>
          <w:sz w:val="28"/>
          <w:szCs w:val="28"/>
        </w:rPr>
        <w:t>Технологический</w:t>
      </w:r>
      <w:r w:rsidRPr="00734CF0">
        <w:rPr>
          <w:sz w:val="28"/>
          <w:szCs w:val="28"/>
          <w:lang w:val="en-US"/>
        </w:rPr>
        <w:t xml:space="preserve"> </w:t>
      </w:r>
      <w:r w:rsidRPr="00734CF0">
        <w:rPr>
          <w:sz w:val="28"/>
          <w:szCs w:val="28"/>
        </w:rPr>
        <w:t>стек</w:t>
      </w:r>
      <w:r w:rsidRPr="00734CF0">
        <w:rPr>
          <w:sz w:val="28"/>
          <w:szCs w:val="28"/>
          <w:lang w:val="en-US"/>
        </w:rPr>
        <w:t xml:space="preserve"> </w:t>
      </w:r>
      <w:r w:rsidRPr="00734CF0">
        <w:rPr>
          <w:sz w:val="28"/>
          <w:szCs w:val="28"/>
          <w:u w:val="single"/>
          <w:lang w:val="en-US"/>
        </w:rPr>
        <w:t>Python, Django, Django REST Framework, React, TypeScript, Docker.</w:t>
      </w:r>
    </w:p>
    <w:p w14:paraId="1A0BF2AC" w14:textId="77777777" w:rsidR="007F6292" w:rsidRPr="00734CF0" w:rsidRDefault="007F6292" w:rsidP="007F6292">
      <w:pPr>
        <w:pStyle w:val="Default"/>
        <w:jc w:val="both"/>
        <w:rPr>
          <w:sz w:val="28"/>
          <w:szCs w:val="28"/>
        </w:rPr>
      </w:pPr>
      <w:r w:rsidRPr="00734CF0">
        <w:rPr>
          <w:sz w:val="28"/>
          <w:szCs w:val="28"/>
        </w:rPr>
        <w:t>4.Перечень подлежащих разработке вопросов:</w:t>
      </w:r>
    </w:p>
    <w:p w14:paraId="57697AE3" w14:textId="77777777" w:rsidR="007F6292" w:rsidRDefault="007F6292" w:rsidP="007F6292">
      <w:pPr>
        <w:jc w:val="both"/>
        <w:rPr>
          <w:sz w:val="28"/>
          <w:szCs w:val="28"/>
          <w:u w:val="single"/>
          <w:lang w:val="ru-RU"/>
        </w:rPr>
      </w:pPr>
      <w:r w:rsidRPr="00734CF0">
        <w:rPr>
          <w:sz w:val="28"/>
          <w:szCs w:val="28"/>
          <w:lang w:val="ru-RU"/>
        </w:rPr>
        <w:t xml:space="preserve">а) по теоретической части </w:t>
      </w:r>
      <w:r w:rsidRPr="00734CF0">
        <w:rPr>
          <w:sz w:val="28"/>
          <w:szCs w:val="28"/>
          <w:u w:val="single"/>
          <w:lang w:val="ru-RU"/>
        </w:rPr>
        <w:t xml:space="preserve">Анализ предметной области управления задачами, обзор существующих решений, обоснование выбора технологического стека, принципы построения SPA-приложений и REST API. </w:t>
      </w:r>
    </w:p>
    <w:p w14:paraId="049C3E78" w14:textId="77777777" w:rsidR="007F6292" w:rsidRPr="00297399" w:rsidRDefault="007F6292" w:rsidP="007F6292">
      <w:pPr>
        <w:jc w:val="both"/>
        <w:rPr>
          <w:sz w:val="28"/>
          <w:szCs w:val="28"/>
          <w:u w:val="single"/>
          <w:lang w:val="ru-RU"/>
        </w:rPr>
      </w:pPr>
      <w:r w:rsidRPr="00297399">
        <w:rPr>
          <w:sz w:val="28"/>
          <w:szCs w:val="28"/>
          <w:lang w:val="ru-RU"/>
        </w:rPr>
        <w:t xml:space="preserve">б) по практической части </w:t>
      </w:r>
      <w:r w:rsidRPr="00297399">
        <w:rPr>
          <w:sz w:val="28"/>
          <w:szCs w:val="28"/>
          <w:u w:val="single"/>
          <w:lang w:val="ru-RU"/>
        </w:rPr>
        <w:t>проектирование моделей данных (</w:t>
      </w:r>
      <w:r w:rsidRPr="00734CF0">
        <w:rPr>
          <w:sz w:val="28"/>
          <w:szCs w:val="28"/>
          <w:u w:val="single"/>
        </w:rPr>
        <w:t>Task</w:t>
      </w:r>
      <w:r w:rsidRPr="00297399">
        <w:rPr>
          <w:sz w:val="28"/>
          <w:szCs w:val="28"/>
          <w:u w:val="single"/>
          <w:lang w:val="ru-RU"/>
        </w:rPr>
        <w:t xml:space="preserve">, </w:t>
      </w:r>
      <w:r w:rsidRPr="00734CF0">
        <w:rPr>
          <w:sz w:val="28"/>
          <w:szCs w:val="28"/>
          <w:u w:val="single"/>
        </w:rPr>
        <w:t>User</w:t>
      </w:r>
      <w:r w:rsidRPr="00297399">
        <w:rPr>
          <w:sz w:val="28"/>
          <w:szCs w:val="28"/>
          <w:u w:val="single"/>
          <w:lang w:val="ru-RU"/>
        </w:rPr>
        <w:t xml:space="preserve">), реализация </w:t>
      </w:r>
      <w:r w:rsidRPr="00734CF0">
        <w:rPr>
          <w:sz w:val="28"/>
          <w:szCs w:val="28"/>
          <w:u w:val="single"/>
        </w:rPr>
        <w:t>backend</w:t>
      </w:r>
      <w:r w:rsidRPr="00297399">
        <w:rPr>
          <w:sz w:val="28"/>
          <w:szCs w:val="28"/>
          <w:u w:val="single"/>
          <w:lang w:val="ru-RU"/>
        </w:rPr>
        <w:t xml:space="preserve"> на </w:t>
      </w:r>
      <w:r w:rsidRPr="00734CF0">
        <w:rPr>
          <w:sz w:val="28"/>
          <w:szCs w:val="28"/>
          <w:u w:val="single"/>
        </w:rPr>
        <w:t>Django</w:t>
      </w:r>
      <w:r w:rsidRPr="00297399">
        <w:rPr>
          <w:sz w:val="28"/>
          <w:szCs w:val="28"/>
          <w:u w:val="single"/>
          <w:lang w:val="ru-RU"/>
        </w:rPr>
        <w:t xml:space="preserve"> </w:t>
      </w:r>
      <w:r w:rsidRPr="00734CF0">
        <w:rPr>
          <w:sz w:val="28"/>
          <w:szCs w:val="28"/>
          <w:u w:val="single"/>
        </w:rPr>
        <w:t>REST</w:t>
      </w:r>
      <w:r w:rsidRPr="00297399">
        <w:rPr>
          <w:sz w:val="28"/>
          <w:szCs w:val="28"/>
          <w:u w:val="single"/>
          <w:lang w:val="ru-RU"/>
        </w:rPr>
        <w:t xml:space="preserve"> </w:t>
      </w:r>
      <w:r w:rsidRPr="00734CF0">
        <w:rPr>
          <w:sz w:val="28"/>
          <w:szCs w:val="28"/>
          <w:u w:val="single"/>
        </w:rPr>
        <w:t>Framework</w:t>
      </w:r>
      <w:r w:rsidRPr="00297399">
        <w:rPr>
          <w:sz w:val="28"/>
          <w:szCs w:val="28"/>
          <w:u w:val="single"/>
          <w:lang w:val="ru-RU"/>
        </w:rPr>
        <w:t xml:space="preserve"> с </w:t>
      </w:r>
      <w:r w:rsidRPr="00734CF0">
        <w:rPr>
          <w:sz w:val="28"/>
          <w:szCs w:val="28"/>
          <w:u w:val="single"/>
        </w:rPr>
        <w:t>JWT</w:t>
      </w:r>
      <w:r w:rsidRPr="00297399">
        <w:rPr>
          <w:sz w:val="28"/>
          <w:szCs w:val="28"/>
          <w:u w:val="single"/>
          <w:lang w:val="ru-RU"/>
        </w:rPr>
        <w:t xml:space="preserve">-аутентификацией, разработка </w:t>
      </w:r>
      <w:r w:rsidRPr="00734CF0">
        <w:rPr>
          <w:sz w:val="28"/>
          <w:szCs w:val="28"/>
          <w:u w:val="single"/>
        </w:rPr>
        <w:t>frontend</w:t>
      </w:r>
      <w:r w:rsidRPr="00297399">
        <w:rPr>
          <w:sz w:val="28"/>
          <w:szCs w:val="28"/>
          <w:u w:val="single"/>
          <w:lang w:val="ru-RU"/>
        </w:rPr>
        <w:t xml:space="preserve"> на </w:t>
      </w:r>
      <w:r w:rsidRPr="00734CF0">
        <w:rPr>
          <w:sz w:val="28"/>
          <w:szCs w:val="28"/>
          <w:u w:val="single"/>
        </w:rPr>
        <w:t>React</w:t>
      </w:r>
      <w:r w:rsidRPr="00297399">
        <w:rPr>
          <w:sz w:val="28"/>
          <w:szCs w:val="28"/>
          <w:u w:val="single"/>
          <w:lang w:val="ru-RU"/>
        </w:rPr>
        <w:t xml:space="preserve"> с </w:t>
      </w:r>
      <w:r w:rsidRPr="00734CF0">
        <w:rPr>
          <w:sz w:val="28"/>
          <w:szCs w:val="28"/>
          <w:u w:val="single"/>
        </w:rPr>
        <w:t>TypeScript</w:t>
      </w:r>
      <w:r w:rsidRPr="00297399">
        <w:rPr>
          <w:sz w:val="28"/>
          <w:szCs w:val="28"/>
          <w:u w:val="single"/>
          <w:lang w:val="ru-RU"/>
        </w:rPr>
        <w:t xml:space="preserve">, реализация </w:t>
      </w:r>
      <w:r w:rsidRPr="00734CF0">
        <w:rPr>
          <w:sz w:val="28"/>
          <w:szCs w:val="28"/>
          <w:u w:val="single"/>
        </w:rPr>
        <w:t>Kanban</w:t>
      </w:r>
      <w:r w:rsidRPr="00297399">
        <w:rPr>
          <w:sz w:val="28"/>
          <w:szCs w:val="28"/>
          <w:u w:val="single"/>
          <w:lang w:val="ru-RU"/>
        </w:rPr>
        <w:t xml:space="preserve">-доски с </w:t>
      </w:r>
      <w:r w:rsidRPr="00734CF0">
        <w:rPr>
          <w:sz w:val="28"/>
          <w:szCs w:val="28"/>
          <w:u w:val="single"/>
        </w:rPr>
        <w:t>drag</w:t>
      </w:r>
      <w:r w:rsidRPr="00297399">
        <w:rPr>
          <w:sz w:val="28"/>
          <w:szCs w:val="28"/>
          <w:u w:val="single"/>
          <w:lang w:val="ru-RU"/>
        </w:rPr>
        <w:t>-</w:t>
      </w:r>
      <w:r w:rsidRPr="00734CF0">
        <w:rPr>
          <w:sz w:val="28"/>
          <w:szCs w:val="28"/>
          <w:u w:val="single"/>
        </w:rPr>
        <w:t>and</w:t>
      </w:r>
      <w:r w:rsidRPr="00297399">
        <w:rPr>
          <w:sz w:val="28"/>
          <w:szCs w:val="28"/>
          <w:u w:val="single"/>
          <w:lang w:val="ru-RU"/>
        </w:rPr>
        <w:t>-</w:t>
      </w:r>
      <w:r w:rsidRPr="00734CF0">
        <w:rPr>
          <w:sz w:val="28"/>
          <w:szCs w:val="28"/>
          <w:u w:val="single"/>
        </w:rPr>
        <w:t>drop</w:t>
      </w:r>
      <w:r w:rsidRPr="00297399">
        <w:rPr>
          <w:sz w:val="28"/>
          <w:szCs w:val="28"/>
          <w:u w:val="single"/>
          <w:lang w:val="ru-RU"/>
        </w:rPr>
        <w:t xml:space="preserve">, поддержка тёмной и светлой тем, контейнеризация с </w:t>
      </w:r>
      <w:r w:rsidRPr="00734CF0">
        <w:rPr>
          <w:sz w:val="28"/>
          <w:szCs w:val="28"/>
          <w:u w:val="single"/>
        </w:rPr>
        <w:t>Docker</w:t>
      </w:r>
      <w:r w:rsidRPr="00297399">
        <w:rPr>
          <w:sz w:val="28"/>
          <w:szCs w:val="28"/>
          <w:u w:val="single"/>
          <w:lang w:val="ru-RU"/>
        </w:rPr>
        <w:t xml:space="preserve"> и развёртывание на </w:t>
      </w:r>
      <w:r w:rsidRPr="00734CF0">
        <w:rPr>
          <w:sz w:val="28"/>
          <w:szCs w:val="28"/>
          <w:u w:val="single"/>
        </w:rPr>
        <w:t>VPS</w:t>
      </w:r>
      <w:r w:rsidRPr="00297399">
        <w:rPr>
          <w:sz w:val="28"/>
          <w:szCs w:val="28"/>
          <w:u w:val="single"/>
          <w:lang w:val="ru-RU"/>
        </w:rPr>
        <w:t>.</w:t>
      </w:r>
    </w:p>
    <w:p w14:paraId="79153990" w14:textId="77777777" w:rsidR="007F6292" w:rsidRPr="00734CF0" w:rsidRDefault="007F6292" w:rsidP="007F6292">
      <w:pPr>
        <w:pStyle w:val="Default"/>
        <w:pBdr>
          <w:bottom w:val="single" w:sz="4" w:space="0" w:color="auto"/>
        </w:pBdr>
        <w:jc w:val="both"/>
        <w:rPr>
          <w:sz w:val="28"/>
          <w:szCs w:val="28"/>
        </w:rPr>
      </w:pPr>
      <w:r w:rsidRPr="00734CF0">
        <w:rPr>
          <w:sz w:val="28"/>
          <w:szCs w:val="28"/>
        </w:rPr>
        <w:t>5.Исходные данные:</w:t>
      </w:r>
    </w:p>
    <w:p w14:paraId="3E4E3D74" w14:textId="77777777" w:rsidR="007F6292" w:rsidRPr="00734CF0" w:rsidRDefault="007F6292" w:rsidP="007F6292">
      <w:pPr>
        <w:pStyle w:val="Default"/>
        <w:pBdr>
          <w:bottom w:val="single" w:sz="4" w:space="0" w:color="auto"/>
        </w:pBdr>
        <w:jc w:val="both"/>
        <w:rPr>
          <w:sz w:val="28"/>
          <w:szCs w:val="28"/>
          <w:u w:val="single"/>
        </w:rPr>
      </w:pPr>
      <w:r w:rsidRPr="00734CF0">
        <w:rPr>
          <w:sz w:val="28"/>
          <w:szCs w:val="28"/>
          <w:u w:val="single"/>
        </w:rPr>
        <w:t>техническое задание на разработку веб-приложения для управления задачами, документация по Django, Django REST Framework, React, TypeScript, Tailwind CSS, Docker.</w:t>
      </w:r>
    </w:p>
    <w:p w14:paraId="5A985398" w14:textId="77777777" w:rsidR="007F6292" w:rsidRPr="00297399" w:rsidRDefault="007F6292" w:rsidP="007F6292">
      <w:pPr>
        <w:pStyle w:val="Default"/>
        <w:pBdr>
          <w:bottom w:val="single" w:sz="4" w:space="0" w:color="auto"/>
        </w:pBdr>
        <w:jc w:val="both"/>
        <w:rPr>
          <w:sz w:val="28"/>
          <w:szCs w:val="28"/>
        </w:rPr>
      </w:pPr>
      <w:r w:rsidRPr="00734CF0">
        <w:rPr>
          <w:sz w:val="28"/>
          <w:szCs w:val="28"/>
        </w:rPr>
        <w:lastRenderedPageBreak/>
        <w:t xml:space="preserve">6. Список рекомендуемой литературы: </w:t>
      </w:r>
      <w:r w:rsidRPr="00734CF0">
        <w:rPr>
          <w:sz w:val="28"/>
          <w:szCs w:val="28"/>
          <w:u w:val="single"/>
        </w:rPr>
        <w:t>официальная документация Django, Django REST Framework, React, TypeScript, Tailwind CSS, Docker.</w:t>
      </w:r>
    </w:p>
    <w:p w14:paraId="20CBE0DC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7.Контрольные сроки представления отдельных разделов курсовой работы:</w:t>
      </w:r>
    </w:p>
    <w:p w14:paraId="487E2E50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25 % -___________________________________“___” ___________ 20_ г.</w:t>
      </w:r>
    </w:p>
    <w:p w14:paraId="2BC39D76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50 % -___________________________________“___” ___________ 20_ г.</w:t>
      </w:r>
    </w:p>
    <w:p w14:paraId="0A7C8F03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75 % -___________________________________“___” ___________ 20_ г.</w:t>
      </w:r>
    </w:p>
    <w:p w14:paraId="67872314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100 % -__________________________________“___” ___________ 20_ г.</w:t>
      </w:r>
    </w:p>
    <w:p w14:paraId="4659B0EC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8. Срок защиты студентом курсовой работы “___” ___________ 20_ г.</w:t>
      </w:r>
    </w:p>
    <w:p w14:paraId="79E534D5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Дата выдачи задания “___” ___________ 20_ г.</w:t>
      </w:r>
    </w:p>
    <w:p w14:paraId="6928CD2E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курсовой работы</w:t>
      </w:r>
    </w:p>
    <w:p w14:paraId="5D545D03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</w:t>
      </w:r>
    </w:p>
    <w:p w14:paraId="08812D3C" w14:textId="77777777" w:rsidR="007F6292" w:rsidRDefault="007F6292" w:rsidP="007F6292">
      <w:pPr>
        <w:pStyle w:val="Default"/>
        <w:jc w:val="center"/>
        <w:rPr>
          <w:sz w:val="23"/>
          <w:szCs w:val="23"/>
        </w:rPr>
      </w:pPr>
      <w:r>
        <w:rPr>
          <w:i/>
          <w:iCs/>
          <w:sz w:val="23"/>
          <w:szCs w:val="23"/>
        </w:rPr>
        <w:t>(ученая степень, звание) (личная подпись) (инициалы, фамилия)</w:t>
      </w:r>
    </w:p>
    <w:p w14:paraId="5EB114E9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</w:p>
    <w:p w14:paraId="4A7C1EBD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</w:p>
    <w:p w14:paraId="16B40850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Задание принял(а) к исполнению студент(ка)_____________ формы обучения ___ курса ___ группы__________________   _________________________</w:t>
      </w:r>
    </w:p>
    <w:p w14:paraId="13AF9BC3" w14:textId="77777777" w:rsidR="007F6292" w:rsidRDefault="007F6292" w:rsidP="007F6292">
      <w:pPr>
        <w:pStyle w:val="Default"/>
        <w:spacing w:before="120"/>
        <w:ind w:left="2124" w:firstLine="708"/>
        <w:jc w:val="both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>(личная подпись)</w:t>
      </w:r>
      <w:r>
        <w:rPr>
          <w:i/>
          <w:iCs/>
          <w:sz w:val="23"/>
          <w:szCs w:val="23"/>
        </w:rPr>
        <w:tab/>
      </w:r>
      <w:r>
        <w:rPr>
          <w:i/>
          <w:iCs/>
          <w:sz w:val="23"/>
          <w:szCs w:val="23"/>
        </w:rPr>
        <w:tab/>
      </w:r>
      <w:r>
        <w:rPr>
          <w:i/>
          <w:iCs/>
          <w:sz w:val="23"/>
          <w:szCs w:val="23"/>
        </w:rPr>
        <w:tab/>
        <w:t>(инициалы, фамилия)</w:t>
      </w:r>
    </w:p>
    <w:p w14:paraId="52F7523E" w14:textId="77777777" w:rsidR="007F6292" w:rsidRPr="00A447C2" w:rsidRDefault="007F6292" w:rsidP="007F6292">
      <w:pPr>
        <w:rPr>
          <w:lang w:val="ru-RU"/>
        </w:rPr>
      </w:pPr>
      <w:r w:rsidRPr="00A447C2">
        <w:rPr>
          <w:lang w:val="ru-RU"/>
        </w:rPr>
        <w:br w:type="page"/>
      </w:r>
    </w:p>
    <w:p w14:paraId="751AFC85" w14:textId="77777777" w:rsidR="00B0148B" w:rsidRPr="006036A5" w:rsidRDefault="00BC5677" w:rsidP="007F6292">
      <w:pPr>
        <w:spacing w:before="240" w:after="120" w:line="360" w:lineRule="auto"/>
        <w:ind w:firstLine="709"/>
        <w:jc w:val="center"/>
        <w:outlineLvl w:val="1"/>
        <w:rPr>
          <w:lang w:val="ru-RU"/>
        </w:rPr>
      </w:pPr>
      <w:bookmarkStart w:id="1" w:name="_Toc233226015"/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>Отзыв</w:t>
      </w:r>
      <w:bookmarkEnd w:id="0"/>
      <w:bookmarkEnd w:id="1"/>
    </w:p>
    <w:p w14:paraId="27567F04" w14:textId="77777777" w:rsidR="00B0148B" w:rsidRPr="006036A5" w:rsidRDefault="00BC5677" w:rsidP="007F6292">
      <w:pPr>
        <w:spacing w:after="0" w:line="360" w:lineRule="auto"/>
        <w:jc w:val="center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на курсовой проект студента Милосердов</w:t>
      </w:r>
      <w:r w:rsidR="007F6292">
        <w:rPr>
          <w:rFonts w:ascii="Times New Roman" w:eastAsia="Times New Roman" w:hAnsi="Times New Roman"/>
          <w:sz w:val="28"/>
          <w:lang w:val="ru-RU"/>
        </w:rPr>
        <w:t>а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Иль</w:t>
      </w:r>
      <w:r w:rsidR="007F6292">
        <w:rPr>
          <w:rFonts w:ascii="Times New Roman" w:eastAsia="Times New Roman" w:hAnsi="Times New Roman"/>
          <w:sz w:val="28"/>
          <w:lang w:val="ru-RU"/>
        </w:rPr>
        <w:t>и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Яковлевич</w:t>
      </w:r>
      <w:r w:rsidR="007F6292">
        <w:rPr>
          <w:rFonts w:ascii="Times New Roman" w:eastAsia="Times New Roman" w:hAnsi="Times New Roman"/>
          <w:sz w:val="28"/>
          <w:lang w:val="ru-RU"/>
        </w:rPr>
        <w:t>а</w:t>
      </w:r>
    </w:p>
    <w:p w14:paraId="3C538A4E" w14:textId="77777777" w:rsidR="00B0148B" w:rsidRPr="006036A5" w:rsidRDefault="00BC5677">
      <w:pPr>
        <w:spacing w:after="0" w:line="360" w:lineRule="auto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Тема работы: «Разработка веб-приложения для управления задачами».</w:t>
      </w:r>
    </w:p>
    <w:p w14:paraId="6BEDA19C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Курсовая работа посвящена актуальной теме разработки систем управления задачами. </w:t>
      </w:r>
      <w:r w:rsidR="007F6292">
        <w:rPr>
          <w:rFonts w:ascii="Times New Roman" w:eastAsia="Times New Roman" w:hAnsi="Times New Roman"/>
          <w:sz w:val="28"/>
          <w:lang w:val="ru-RU"/>
        </w:rPr>
        <w:t>П</w:t>
      </w:r>
      <w:r w:rsidRPr="006036A5">
        <w:rPr>
          <w:rFonts w:ascii="Times New Roman" w:eastAsia="Times New Roman" w:hAnsi="Times New Roman"/>
          <w:sz w:val="28"/>
          <w:lang w:val="ru-RU"/>
        </w:rPr>
        <w:t>родемонстрирова</w:t>
      </w:r>
      <w:r w:rsidR="007F6292">
        <w:rPr>
          <w:rFonts w:ascii="Times New Roman" w:eastAsia="Times New Roman" w:hAnsi="Times New Roman"/>
          <w:sz w:val="28"/>
          <w:lang w:val="ru-RU"/>
        </w:rPr>
        <w:t>ны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хорошие навыки проектирования и разработки веб-приложений.</w:t>
      </w:r>
    </w:p>
    <w:p w14:paraId="165DBE42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В ходе выполнения работы</w:t>
      </w:r>
      <w:r w:rsidR="007F6292">
        <w:rPr>
          <w:rFonts w:ascii="Times New Roman" w:eastAsia="Times New Roman" w:hAnsi="Times New Roman"/>
          <w:sz w:val="28"/>
          <w:lang w:val="ru-RU"/>
        </w:rPr>
        <w:t xml:space="preserve"> были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использова</w:t>
      </w:r>
      <w:r w:rsidR="007F6292">
        <w:rPr>
          <w:rFonts w:ascii="Times New Roman" w:eastAsia="Times New Roman" w:hAnsi="Times New Roman"/>
          <w:sz w:val="28"/>
          <w:lang w:val="ru-RU"/>
        </w:rPr>
        <w:t>ны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современные технологии:</w:t>
      </w:r>
    </w:p>
    <w:p w14:paraId="2558A2B3" w14:textId="77777777" w:rsidR="00B0148B" w:rsidRDefault="00BC5677">
      <w:pPr>
        <w:pStyle w:val="a0"/>
        <w:spacing w:after="60" w:line="360" w:lineRule="auto"/>
        <w:ind w:left="850" w:hanging="283"/>
      </w:pPr>
      <w:r>
        <w:rPr>
          <w:rFonts w:ascii="Times New Roman" w:eastAsia="Times New Roman" w:hAnsi="Times New Roman"/>
          <w:sz w:val="28"/>
        </w:rPr>
        <w:t>Backend: Django и Django REST Framework.</w:t>
      </w:r>
    </w:p>
    <w:p w14:paraId="546673C2" w14:textId="77777777" w:rsidR="00B0148B" w:rsidRDefault="00BC5677">
      <w:pPr>
        <w:pStyle w:val="a0"/>
        <w:spacing w:after="60" w:line="360" w:lineRule="auto"/>
        <w:ind w:left="850" w:hanging="283"/>
      </w:pPr>
      <w:r>
        <w:rPr>
          <w:rFonts w:ascii="Times New Roman" w:eastAsia="Times New Roman" w:hAnsi="Times New Roman"/>
          <w:sz w:val="28"/>
        </w:rPr>
        <w:t>Frontend: React и экосистема (Vite, TailwindCSS).</w:t>
      </w:r>
    </w:p>
    <w:p w14:paraId="7973C54C" w14:textId="77777777" w:rsidR="00B0148B" w:rsidRDefault="00BC5677">
      <w:pPr>
        <w:pStyle w:val="a0"/>
        <w:spacing w:after="60" w:line="360" w:lineRule="auto"/>
        <w:ind w:left="850" w:hanging="283"/>
      </w:pPr>
      <w:r>
        <w:rPr>
          <w:rFonts w:ascii="Times New Roman" w:eastAsia="Times New Roman" w:hAnsi="Times New Roman"/>
          <w:sz w:val="28"/>
        </w:rPr>
        <w:t>Контейнеризация: Docker и Docker Compose.</w:t>
      </w:r>
    </w:p>
    <w:p w14:paraId="6964DD0F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Работа выполнена на высоком техническом уровне. Реализованный функционал соответствует техническому заданию. Приложение имеет продуманную архитектуру (клиент-серверная) и код, соответствующий стандартам разработки.</w:t>
      </w:r>
    </w:p>
    <w:p w14:paraId="5D816A61" w14:textId="77777777" w:rsidR="00B0148B" w:rsidRDefault="00BC567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Положительные стороны:</w:t>
      </w:r>
    </w:p>
    <w:p w14:paraId="48DAF496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Использование разделения ответственности (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>).</w:t>
      </w:r>
    </w:p>
    <w:p w14:paraId="12E6072C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Настройка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окружения для быстрого развертывания.</w:t>
      </w:r>
    </w:p>
    <w:p w14:paraId="1DADCCF2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Реализация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авторизации и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2F9C2EF7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Поддержка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-доски с </w:t>
      </w:r>
      <w:r>
        <w:rPr>
          <w:rFonts w:ascii="Times New Roman" w:eastAsia="Times New Roman" w:hAnsi="Times New Roman"/>
          <w:sz w:val="28"/>
        </w:rPr>
        <w:t>drag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and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drop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15C28569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Недостатки: Существенных недостатков не выявлено.</w:t>
      </w:r>
    </w:p>
    <w:p w14:paraId="6284D227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Заключение: Студент заслуживает оценки «_________________».</w:t>
      </w:r>
    </w:p>
    <w:p w14:paraId="1C7F072C" w14:textId="77777777" w:rsidR="00B0148B" w:rsidRPr="006036A5" w:rsidRDefault="00BC5677">
      <w:pPr>
        <w:spacing w:after="0" w:line="360" w:lineRule="auto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Научный руководитель: Старший преподаватель / Щеголев А.А.</w:t>
      </w:r>
    </w:p>
    <w:p w14:paraId="5042F721" w14:textId="77777777" w:rsidR="00B0148B" w:rsidRDefault="00BC5677">
      <w:pPr>
        <w:spacing w:after="0" w:line="360" w:lineRule="auto"/>
        <w:jc w:val="both"/>
      </w:pPr>
      <w:r>
        <w:rPr>
          <w:rFonts w:ascii="Times New Roman" w:eastAsia="Times New Roman" w:hAnsi="Times New Roman"/>
          <w:sz w:val="28"/>
        </w:rPr>
        <w:t>Дата:_______________</w:t>
      </w:r>
    </w:p>
    <w:p w14:paraId="340F8627" w14:textId="77777777" w:rsidR="00B0148B" w:rsidRDefault="00BC5677">
      <w:r>
        <w:br w:type="page"/>
      </w:r>
    </w:p>
    <w:p w14:paraId="529A65DA" w14:textId="77777777" w:rsidR="00B0148B" w:rsidRDefault="00BC5677" w:rsidP="007F6292">
      <w:pPr>
        <w:spacing w:before="240" w:after="120" w:line="360" w:lineRule="auto"/>
        <w:ind w:firstLine="709"/>
        <w:jc w:val="center"/>
        <w:outlineLvl w:val="1"/>
      </w:pPr>
      <w:bookmarkStart w:id="2" w:name="_Toc233153578"/>
      <w:bookmarkStart w:id="3" w:name="_Toc233226016"/>
      <w:r>
        <w:rPr>
          <w:rFonts w:ascii="Times New Roman" w:eastAsia="Times New Roman" w:hAnsi="Times New Roman"/>
          <w:b/>
          <w:sz w:val="28"/>
        </w:rPr>
        <w:lastRenderedPageBreak/>
        <w:t>ОГЛАВЛЕНИЕ</w:t>
      </w:r>
      <w:bookmarkEnd w:id="2"/>
      <w:bookmarkEnd w:id="3"/>
    </w:p>
    <w:p w14:paraId="45B212B7" w14:textId="18B759FD" w:rsidR="00D071CA" w:rsidRDefault="00BC5677">
      <w:pPr>
        <w:pStyle w:val="2c"/>
        <w:tabs>
          <w:tab w:val="right" w:leader="dot" w:pos="9395"/>
        </w:tabs>
        <w:rPr>
          <w:noProof/>
          <w:lang w:val="ru-RU" w:eastAsia="ru-RU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3226015" w:history="1">
        <w:r w:rsidR="00D071CA"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Отзыв</w:t>
        </w:r>
        <w:r w:rsidR="00D071CA">
          <w:rPr>
            <w:noProof/>
            <w:webHidden/>
          </w:rPr>
          <w:tab/>
        </w:r>
        <w:r w:rsidR="00D071CA">
          <w:rPr>
            <w:noProof/>
            <w:webHidden/>
          </w:rPr>
          <w:fldChar w:fldCharType="begin"/>
        </w:r>
        <w:r w:rsidR="00D071CA">
          <w:rPr>
            <w:noProof/>
            <w:webHidden/>
          </w:rPr>
          <w:instrText xml:space="preserve"> PAGEREF _Toc233226015 \h </w:instrText>
        </w:r>
        <w:r w:rsidR="00D071CA">
          <w:rPr>
            <w:noProof/>
            <w:webHidden/>
          </w:rPr>
        </w:r>
        <w:r w:rsidR="00D071CA">
          <w:rPr>
            <w:noProof/>
            <w:webHidden/>
          </w:rPr>
          <w:fldChar w:fldCharType="separate"/>
        </w:r>
        <w:r w:rsidR="00D071CA">
          <w:rPr>
            <w:noProof/>
            <w:webHidden/>
          </w:rPr>
          <w:t>4</w:t>
        </w:r>
        <w:r w:rsidR="00D071CA">
          <w:rPr>
            <w:noProof/>
            <w:webHidden/>
          </w:rPr>
          <w:fldChar w:fldCharType="end"/>
        </w:r>
      </w:hyperlink>
    </w:p>
    <w:p w14:paraId="5B84D184" w14:textId="088B4456" w:rsidR="00D071CA" w:rsidRDefault="00D071CA">
      <w:pPr>
        <w:pStyle w:val="2c"/>
        <w:tabs>
          <w:tab w:val="right" w:leader="dot" w:pos="9395"/>
        </w:tabs>
        <w:rPr>
          <w:noProof/>
          <w:lang w:val="ru-RU" w:eastAsia="ru-RU"/>
        </w:rPr>
      </w:pPr>
      <w:hyperlink w:anchor="_Toc233226016" w:history="1">
        <w:r w:rsidRPr="00FB72CC">
          <w:rPr>
            <w:rStyle w:val="aff9"/>
            <w:rFonts w:ascii="Times New Roman" w:eastAsia="Times New Roman" w:hAnsi="Times New Roman"/>
            <w:b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66A965" w14:textId="0D7F7A23" w:rsidR="00D071CA" w:rsidRDefault="00D071CA">
      <w:pPr>
        <w:pStyle w:val="2c"/>
        <w:tabs>
          <w:tab w:val="right" w:leader="dot" w:pos="9395"/>
        </w:tabs>
        <w:rPr>
          <w:noProof/>
          <w:lang w:val="ru-RU" w:eastAsia="ru-RU"/>
        </w:rPr>
      </w:pPr>
      <w:hyperlink w:anchor="_Toc233226017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7D4582" w14:textId="3002EB6F" w:rsidR="00D071CA" w:rsidRDefault="00D071CA">
      <w:pPr>
        <w:pStyle w:val="2c"/>
        <w:tabs>
          <w:tab w:val="right" w:leader="dot" w:pos="9395"/>
        </w:tabs>
        <w:rPr>
          <w:noProof/>
          <w:lang w:val="ru-RU" w:eastAsia="ru-RU"/>
        </w:rPr>
      </w:pPr>
      <w:hyperlink w:anchor="_Toc233226018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1 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E06073" w14:textId="6506D7F2" w:rsidR="00D071CA" w:rsidRDefault="00D071CA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226019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1.1 Анализ предметной области управления задачами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E0D58D" w14:textId="58EE4804" w:rsidR="00D071CA" w:rsidRDefault="00D071CA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226020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1.2 Обзор существующих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6D376D" w14:textId="6848C5CC" w:rsidR="00D071CA" w:rsidRDefault="00D071CA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226021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1.3 Обоснование выбора технологий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F402B9" w14:textId="297CF0CF" w:rsidR="00D071CA" w:rsidRDefault="00D071CA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226022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 xml:space="preserve">1.4 Принципы построения </w:t>
        </w:r>
        <w:r w:rsidRPr="00FB72CC">
          <w:rPr>
            <w:rStyle w:val="aff9"/>
            <w:rFonts w:ascii="Times New Roman" w:eastAsia="Times New Roman" w:hAnsi="Times New Roman"/>
            <w:b/>
            <w:noProof/>
          </w:rPr>
          <w:t>SPA</w:t>
        </w:r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 xml:space="preserve">-приложений и </w:t>
        </w:r>
        <w:r w:rsidRPr="00FB72CC">
          <w:rPr>
            <w:rStyle w:val="aff9"/>
            <w:rFonts w:ascii="Times New Roman" w:eastAsia="Times New Roman" w:hAnsi="Times New Roman"/>
            <w:b/>
            <w:noProof/>
          </w:rPr>
          <w:t>REST</w:t>
        </w:r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 xml:space="preserve"> </w:t>
        </w:r>
        <w:r w:rsidRPr="00FB72CC">
          <w:rPr>
            <w:rStyle w:val="aff9"/>
            <w:rFonts w:ascii="Times New Roman" w:eastAsia="Times New Roman" w:hAnsi="Times New Roman"/>
            <w:b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1960E7" w14:textId="18271818" w:rsidR="00D071CA" w:rsidRDefault="00D071CA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226023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1.5 Паттерны проектирования веб-приложений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A754C2" w14:textId="1FD40F6D" w:rsidR="00D071CA" w:rsidRDefault="00D071CA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226024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1.6 Безопасность веб-приложений и защита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6B8452" w14:textId="6618B14D" w:rsidR="00D071CA" w:rsidRDefault="00D071CA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226025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1.7 Контейнеризация и современные практики развёртывания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9C022B8" w14:textId="19A5DAF4" w:rsidR="00D071CA" w:rsidRDefault="00D071CA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226026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1.8 Анализ требований к программному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00BA06" w14:textId="796028EC" w:rsidR="00D071CA" w:rsidRDefault="00D071CA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226027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1.9 Методология разработки и планирование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5ED2F1B" w14:textId="4E6713AC" w:rsidR="00D071CA" w:rsidRDefault="00D071CA">
      <w:pPr>
        <w:pStyle w:val="2c"/>
        <w:tabs>
          <w:tab w:val="right" w:leader="dot" w:pos="9395"/>
        </w:tabs>
        <w:rPr>
          <w:noProof/>
          <w:lang w:val="ru-RU" w:eastAsia="ru-RU"/>
        </w:rPr>
      </w:pPr>
      <w:hyperlink w:anchor="_Toc233226028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2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34D7C0" w14:textId="4B886F85" w:rsidR="00D071CA" w:rsidRDefault="00D071CA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226029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2.1 Постановка задачи и системные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45E2C0" w14:textId="4DBE796F" w:rsidR="00D071CA" w:rsidRDefault="00D071CA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226030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2.2 Обоснование выбора стека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18BF49" w14:textId="1A26F4F9" w:rsidR="00D071CA" w:rsidRDefault="00D071CA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226031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2.3 Проектирование архитектуры и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D6F1DB3" w14:textId="2DC6142F" w:rsidR="00D071CA" w:rsidRDefault="00D071CA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226032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2.4 Разработка серверной части (</w:t>
        </w:r>
        <w:r w:rsidRPr="00FB72CC">
          <w:rPr>
            <w:rStyle w:val="aff9"/>
            <w:rFonts w:ascii="Times New Roman" w:eastAsia="Times New Roman" w:hAnsi="Times New Roman"/>
            <w:b/>
            <w:noProof/>
          </w:rPr>
          <w:t>Backend</w:t>
        </w:r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AD32F1F" w14:textId="333C87B7" w:rsidR="00D071CA" w:rsidRDefault="00D071CA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226033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2.5 Разработка клиентской части и вёрстки (</w:t>
        </w:r>
        <w:r w:rsidRPr="00FB72CC">
          <w:rPr>
            <w:rStyle w:val="aff9"/>
            <w:rFonts w:ascii="Times New Roman" w:eastAsia="Times New Roman" w:hAnsi="Times New Roman"/>
            <w:b/>
            <w:noProof/>
          </w:rPr>
          <w:t>Frontend</w:t>
        </w:r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2C3A2F6" w14:textId="36FCC555" w:rsidR="00D071CA" w:rsidRDefault="00D071CA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226034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2.6 Автоматизация процессов разработки и развертывания (</w:t>
        </w:r>
        <w:r w:rsidRPr="00FB72CC">
          <w:rPr>
            <w:rStyle w:val="aff9"/>
            <w:rFonts w:ascii="Times New Roman" w:eastAsia="Times New Roman" w:hAnsi="Times New Roman"/>
            <w:b/>
            <w:noProof/>
          </w:rPr>
          <w:t>CI</w:t>
        </w:r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/</w:t>
        </w:r>
        <w:r w:rsidRPr="00FB72CC">
          <w:rPr>
            <w:rStyle w:val="aff9"/>
            <w:rFonts w:ascii="Times New Roman" w:eastAsia="Times New Roman" w:hAnsi="Times New Roman"/>
            <w:b/>
            <w:noProof/>
          </w:rPr>
          <w:t>CD</w:t>
        </w:r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64F8405" w14:textId="1D1F2BB1" w:rsidR="00D071CA" w:rsidRDefault="00D071CA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226035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2.7 Тестирование и верификация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38886AF" w14:textId="7069F8F1" w:rsidR="00D071CA" w:rsidRDefault="00D071CA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226036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2.8 Описание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7A3E3BB" w14:textId="56F2A2ED" w:rsidR="00D071CA" w:rsidRDefault="00D071CA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226037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2.9 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5645606" w14:textId="48376995" w:rsidR="00D071CA" w:rsidRDefault="00D071CA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226038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2.10 Оценка качества и перспективы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544FCE5" w14:textId="069827EE" w:rsidR="00D071CA" w:rsidRDefault="00D071CA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226039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 xml:space="preserve">2.11 Документирование </w:t>
        </w:r>
        <w:r w:rsidRPr="00FB72CC">
          <w:rPr>
            <w:rStyle w:val="aff9"/>
            <w:rFonts w:ascii="Times New Roman" w:eastAsia="Times New Roman" w:hAnsi="Times New Roman"/>
            <w:b/>
            <w:noProof/>
          </w:rPr>
          <w:t>API</w:t>
        </w:r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 xml:space="preserve"> и примеры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2A6B96E" w14:textId="756DADE2" w:rsidR="00D071CA" w:rsidRDefault="00D071CA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226040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2.12 Безопасность и защита данных в приложении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1247B71" w14:textId="47422F63" w:rsidR="00D071CA" w:rsidRDefault="00D071CA">
      <w:pPr>
        <w:pStyle w:val="2c"/>
        <w:tabs>
          <w:tab w:val="right" w:leader="dot" w:pos="9395"/>
        </w:tabs>
        <w:rPr>
          <w:noProof/>
          <w:lang w:val="ru-RU" w:eastAsia="ru-RU"/>
        </w:rPr>
      </w:pPr>
      <w:hyperlink w:anchor="_Toc233226041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FA066A8" w14:textId="792E6F4D" w:rsidR="00D071CA" w:rsidRDefault="00D071CA">
      <w:pPr>
        <w:pStyle w:val="2c"/>
        <w:tabs>
          <w:tab w:val="right" w:leader="dot" w:pos="9395"/>
        </w:tabs>
        <w:rPr>
          <w:noProof/>
          <w:lang w:val="ru-RU" w:eastAsia="ru-RU"/>
        </w:rPr>
      </w:pPr>
      <w:hyperlink w:anchor="_Toc233226042" w:history="1">
        <w:r w:rsidRPr="00FB72CC">
          <w:rPr>
            <w:rStyle w:val="aff9"/>
            <w:rFonts w:ascii="Times New Roman" w:eastAsia="Times New Roman" w:hAnsi="Times New Roman"/>
            <w:b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_Toc233226042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5620FE4" w14:textId="378F153F" w:rsidR="00B0148B" w:rsidRDefault="00BC5677">
      <w:r>
        <w:fldChar w:fldCharType="end"/>
      </w:r>
    </w:p>
    <w:p w14:paraId="3E085E1E" w14:textId="77777777" w:rsidR="00B0148B" w:rsidRPr="006036A5" w:rsidRDefault="00B0148B">
      <w:pPr>
        <w:rPr>
          <w:lang w:val="ru-RU"/>
        </w:rPr>
        <w:sectPr w:rsidR="00B0148B" w:rsidRPr="006036A5">
          <w:footerReference w:type="even" r:id="rId8"/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</w:p>
    <w:p w14:paraId="620F78E4" w14:textId="77777777" w:rsidR="00B0148B" w:rsidRPr="006036A5" w:rsidRDefault="00BC5677" w:rsidP="00B31CD2">
      <w:pPr>
        <w:spacing w:before="240" w:after="120" w:line="360" w:lineRule="auto"/>
        <w:ind w:firstLine="709"/>
        <w:jc w:val="center"/>
        <w:outlineLvl w:val="1"/>
        <w:rPr>
          <w:lang w:val="ru-RU"/>
        </w:rPr>
      </w:pPr>
      <w:bookmarkStart w:id="4" w:name="_Toc233226017"/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>Введение</w:t>
      </w:r>
      <w:bookmarkEnd w:id="4"/>
    </w:p>
    <w:p w14:paraId="069DB46C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В современном мире эффективное управление задачами является важной составляющей как личной, так и командной работы. Рост объёмов информации, необходимость координации действий нескольких исполнителей и требование соблюдения сроков делают ручное планирование неэффективным. Записи в блокнотах, электронные таблицы и мессенджеры не обеспечивают централизованного хранения статусов задач, приоритетов и сроков их выполнения.</w:t>
      </w:r>
    </w:p>
    <w:p w14:paraId="6B1F54C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Веб-приложения для управления задачами позволяют систематизировать рабочий процесс, предоставлять наглядное представление о текущем состоянии дел, распределять ответственность между участниками и контролировать соблюдение дедлайнов. Такие системы находят применение в </w:t>
      </w:r>
      <w:r>
        <w:rPr>
          <w:rFonts w:ascii="Times New Roman" w:eastAsia="Times New Roman" w:hAnsi="Times New Roman"/>
          <w:sz w:val="28"/>
        </w:rPr>
        <w:t>IT</w:t>
      </w:r>
      <w:r w:rsidRPr="006036A5">
        <w:rPr>
          <w:rFonts w:ascii="Times New Roman" w:eastAsia="Times New Roman" w:hAnsi="Times New Roman"/>
          <w:sz w:val="28"/>
          <w:lang w:val="ru-RU"/>
        </w:rPr>
        <w:t>-командах, образовательных учреждениях, проектном менеджменте и личном планировании.</w:t>
      </w:r>
    </w:p>
    <w:p w14:paraId="2C04ED7A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Объектом исследования является процесс разработки клиент-серверных веб-приложений с использованием современных фреймворков и технологий контейнеризации.</w:t>
      </w:r>
    </w:p>
    <w:p w14:paraId="5417335E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Предметом исследования выступают методы и средства создания веб-приложения для управления задачами, включая проектирование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, реализацию одностраничного интерфейса (</w:t>
      </w:r>
      <w:r>
        <w:rPr>
          <w:rFonts w:ascii="Times New Roman" w:eastAsia="Times New Roman" w:hAnsi="Times New Roman"/>
          <w:sz w:val="28"/>
        </w:rPr>
        <w:t>SPA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), организацию аутентификации на основе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поддержку тем оформления, а также контейнеризацию приложения с использованием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191A730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Целью курсовой работы является разработка полноценного веб-приложения для управления задачами, включающего клиентскую и серверную части, систему аутентификации, инструменты для создания, редактирования, распределения и отслеживания задач.</w:t>
      </w:r>
    </w:p>
    <w:p w14:paraId="26BB4070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Для достижения поставленной цели необходимо решить следующие задачи:</w:t>
      </w:r>
    </w:p>
    <w:p w14:paraId="78A3D64F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провести анализ предметной области и обзор существующих решений для управления задачами;</w:t>
      </w:r>
    </w:p>
    <w:p w14:paraId="40619BCC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сформулировать функциональные и нефункциональные требования к разрабатываемому приложению;</w:t>
      </w:r>
    </w:p>
    <w:p w14:paraId="7BA2A7C3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спроектировать архитектуру системы на основе разделения ответственности между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>;</w:t>
      </w:r>
    </w:p>
    <w:p w14:paraId="2A0AEF0F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спроектировать модели данных (</w:t>
      </w:r>
      <w:r>
        <w:rPr>
          <w:rFonts w:ascii="Times New Roman" w:eastAsia="Times New Roman" w:hAnsi="Times New Roman"/>
          <w:sz w:val="28"/>
        </w:rPr>
        <w:t>Task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User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) и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;</w:t>
      </w:r>
    </w:p>
    <w:p w14:paraId="0081D8D0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реализовать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-часть на языке </w:t>
      </w: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с использованием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6036A5">
        <w:rPr>
          <w:rFonts w:ascii="Times New Roman" w:eastAsia="Times New Roman" w:hAnsi="Times New Roman"/>
          <w:sz w:val="28"/>
          <w:lang w:val="ru-RU"/>
        </w:rPr>
        <w:t>;</w:t>
      </w:r>
    </w:p>
    <w:p w14:paraId="1067462F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реализовать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-часть на языке </w:t>
      </w:r>
      <w:r>
        <w:rPr>
          <w:rFonts w:ascii="Times New Roman" w:eastAsia="Times New Roman" w:hAnsi="Times New Roman"/>
          <w:sz w:val="28"/>
        </w:rPr>
        <w:t>TypeScript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с использованием </w:t>
      </w:r>
      <w:r>
        <w:rPr>
          <w:rFonts w:ascii="Times New Roman" w:eastAsia="Times New Roman" w:hAnsi="Times New Roman"/>
          <w:sz w:val="28"/>
        </w:rPr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Vite</w:t>
      </w:r>
      <w:r w:rsidRPr="006036A5">
        <w:rPr>
          <w:rFonts w:ascii="Times New Roman" w:eastAsia="Times New Roman" w:hAnsi="Times New Roman"/>
          <w:sz w:val="28"/>
          <w:lang w:val="ru-RU"/>
        </w:rPr>
        <w:t>;</w:t>
      </w:r>
    </w:p>
    <w:p w14:paraId="64FC2967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реализовать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-доску с </w:t>
      </w:r>
      <w:r>
        <w:rPr>
          <w:rFonts w:ascii="Times New Roman" w:eastAsia="Times New Roman" w:hAnsi="Times New Roman"/>
          <w:sz w:val="28"/>
        </w:rPr>
        <w:t>drag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and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drop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для перемещения задач между статусами;</w:t>
      </w:r>
    </w:p>
    <w:p w14:paraId="38CD3FD4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реализовать поддержку тёмной и светлой тем оформления;</w:t>
      </w:r>
    </w:p>
    <w:p w14:paraId="35167D49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выполнить контейнеризацию приложения с использованием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Compose</w:t>
      </w:r>
      <w:r w:rsidRPr="006036A5">
        <w:rPr>
          <w:rFonts w:ascii="Times New Roman" w:eastAsia="Times New Roman" w:hAnsi="Times New Roman"/>
          <w:sz w:val="28"/>
          <w:lang w:val="ru-RU"/>
        </w:rPr>
        <w:t>;</w:t>
      </w:r>
    </w:p>
    <w:p w14:paraId="3AD1281F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провести функциональное тестирование основных сценариев работы приложения.</w:t>
      </w:r>
    </w:p>
    <w:p w14:paraId="04FCF57F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Практическая значимость работы заключается в том, что разработанное приложение может быть использовано для управления личными и командными задачами, а также в качестве учебного примера построения современных клиент-серверных веб-приложений.</w:t>
      </w:r>
    </w:p>
    <w:p w14:paraId="7762C081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Курсовая работа состоит из введения, теоретической и практической частей, заключения и списка использованных источников. В теоретической части рассматриваются предметная область управления задачами, существующие решения и технологический стек. В практической части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 xml:space="preserve">описываются требования, архитектура, разработка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>, развёртывание и тестирование приложения.</w:t>
      </w:r>
    </w:p>
    <w:p w14:paraId="22801DFC" w14:textId="77777777" w:rsidR="00B0148B" w:rsidRPr="006036A5" w:rsidRDefault="00BC5677">
      <w:pPr>
        <w:spacing w:before="240" w:after="120" w:line="360" w:lineRule="auto"/>
        <w:ind w:firstLine="709"/>
        <w:outlineLvl w:val="1"/>
        <w:rPr>
          <w:lang w:val="ru-RU"/>
        </w:rPr>
      </w:pPr>
      <w:bookmarkStart w:id="5" w:name="_Toc233226018"/>
      <w:r w:rsidRPr="006036A5">
        <w:rPr>
          <w:rFonts w:ascii="Times New Roman" w:eastAsia="Times New Roman" w:hAnsi="Times New Roman"/>
          <w:b/>
          <w:sz w:val="28"/>
          <w:lang w:val="ru-RU"/>
        </w:rPr>
        <w:t>1 Теоретическая часть</w:t>
      </w:r>
      <w:bookmarkEnd w:id="5"/>
    </w:p>
    <w:p w14:paraId="280B0F9C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6" w:name="_Toc233226019"/>
      <w:r w:rsidRPr="006036A5">
        <w:rPr>
          <w:rFonts w:ascii="Times New Roman" w:eastAsia="Times New Roman" w:hAnsi="Times New Roman"/>
          <w:b/>
          <w:sz w:val="28"/>
          <w:lang w:val="ru-RU"/>
        </w:rPr>
        <w:t>1.1 Анализ предметной области управления задачами</w:t>
      </w:r>
      <w:bookmarkEnd w:id="6"/>
    </w:p>
    <w:p w14:paraId="4B629CF4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Управление задачами — это процесс планирования, организации и контроля выполнения работ. В рамках небольших проектов и личного планирования часто используются простые инструменты: бумажные записи, электронные таблицы, заметки в мессенджерах. Однако при увеличении количества задач и участников такие подходы становятся неэффективными: информация теряется, статусы задач не отслеживаются, сроки выполнения нарушаются.</w:t>
      </w:r>
    </w:p>
    <w:p w14:paraId="212C08D8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Разрабатываемое приложение должно предоставлять пользователю удобный интерфейс для создания задач, установки приоритетов, назначения сроков выполнения, распределения задач между исполнителями и визуализации прогресса. В качестве основного способа визуализации выбрана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>-доска, позволяющая перемещать задачи между колонками статусов.</w:t>
      </w:r>
    </w:p>
    <w:p w14:paraId="315C15E5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7" w:name="_Toc233226020"/>
      <w:r w:rsidRPr="006036A5">
        <w:rPr>
          <w:rFonts w:ascii="Times New Roman" w:eastAsia="Times New Roman" w:hAnsi="Times New Roman"/>
          <w:b/>
          <w:sz w:val="28"/>
          <w:lang w:val="ru-RU"/>
        </w:rPr>
        <w:t>1.2 Обзор существующих решений</w:t>
      </w:r>
      <w:bookmarkEnd w:id="7"/>
    </w:p>
    <w:p w14:paraId="34C0BA59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На рынке представлен широкий спектр решений для управления задачами. Среди наиболее известных можно выделить следующие.</w:t>
      </w:r>
    </w:p>
    <w:p w14:paraId="60B9BF19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Trello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— популярный сервис для управления задачами и проектами на основе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>-досок. Обладает простым интерфейсом, поддерживает совместную работу и интеграции. Является коммерческим облачным сервисом.</w:t>
      </w:r>
    </w:p>
    <w:p w14:paraId="50E508F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Jira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— профессиональная система для управления проектами и задачами, широко используемая в </w:t>
      </w:r>
      <w:r>
        <w:rPr>
          <w:rFonts w:ascii="Times New Roman" w:eastAsia="Times New Roman" w:hAnsi="Times New Roman"/>
          <w:sz w:val="28"/>
        </w:rPr>
        <w:t>IT</w:t>
      </w:r>
      <w:r w:rsidRPr="006036A5">
        <w:rPr>
          <w:rFonts w:ascii="Times New Roman" w:eastAsia="Times New Roman" w:hAnsi="Times New Roman"/>
          <w:sz w:val="28"/>
          <w:lang w:val="ru-RU"/>
        </w:rPr>
        <w:t>-компаниях. Поддерживает гибкие методологии, но имеет высокую сложность в освоении и платную лицензию.</w:t>
      </w:r>
    </w:p>
    <w:p w14:paraId="7D9587E6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lastRenderedPageBreak/>
        <w:t>Asana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— инструмент для управления задачами и командной работы. Предоставляет списки, доски, календари и диаграммы Ганта. Распространяется по подписной модели.</w:t>
      </w:r>
    </w:p>
    <w:p w14:paraId="6C8B8E2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Анализ существующих решений показывает, что большинство из них являются облачными сервисами с ограниченной бесплатной версией и не предоставляют возможности самостоятельного развёртывания. Это обуславливает целесообразность разработки собственного веб-приложения с открытым исходным кодом и возможностью развёртывания на собственном сервере.</w:t>
      </w:r>
    </w:p>
    <w:p w14:paraId="40D90A91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8" w:name="_Toc233226021"/>
      <w:r w:rsidRPr="006036A5">
        <w:rPr>
          <w:rFonts w:ascii="Times New Roman" w:eastAsia="Times New Roman" w:hAnsi="Times New Roman"/>
          <w:b/>
          <w:sz w:val="28"/>
          <w:lang w:val="ru-RU"/>
        </w:rPr>
        <w:t>1.3 Обоснование выбора технологий разработки</w:t>
      </w:r>
      <w:bookmarkEnd w:id="8"/>
    </w:p>
    <w:p w14:paraId="6177308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Для реализации веб-приложения выбран современный технологический стек, обеспечивающий высокую производительность, удобство разработки и возможность дальнейшего масштабирования.</w:t>
      </w:r>
    </w:p>
    <w:p w14:paraId="348D41F9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 качестве языка программирования для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-части выбран </w:t>
      </w: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3.10 — один из наиболее популярных языков программирования, отличающийся простым синтаксисом и широким выбором библиотек. Для реализации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выбран фреймворк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5, предоставляющий встроенные средства для работы с базой данных (</w:t>
      </w:r>
      <w:r>
        <w:rPr>
          <w:rFonts w:ascii="Times New Roman" w:eastAsia="Times New Roman" w:hAnsi="Times New Roman"/>
          <w:sz w:val="28"/>
        </w:rPr>
        <w:t>ORM</w:t>
      </w:r>
      <w:r w:rsidRPr="006036A5">
        <w:rPr>
          <w:rFonts w:ascii="Times New Roman" w:eastAsia="Times New Roman" w:hAnsi="Times New Roman"/>
          <w:sz w:val="28"/>
          <w:lang w:val="ru-RU"/>
        </w:rPr>
        <w:t>), аутентификацией и администрированием.</w:t>
      </w:r>
    </w:p>
    <w:p w14:paraId="2A28B743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реализации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поверх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используется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предоставляющий удобные инструменты для создания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, сериализаторов и аутентификации.</w:t>
      </w:r>
    </w:p>
    <w:p w14:paraId="770B5BF4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Клиентская часть разработана на языке </w:t>
      </w:r>
      <w:r>
        <w:rPr>
          <w:rFonts w:ascii="Times New Roman" w:eastAsia="Times New Roman" w:hAnsi="Times New Roman"/>
          <w:sz w:val="28"/>
        </w:rPr>
        <w:t>TypeScript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с использованием библиотеки </w:t>
      </w:r>
      <w:r>
        <w:rPr>
          <w:rFonts w:ascii="Times New Roman" w:eastAsia="Times New Roman" w:hAnsi="Times New Roman"/>
          <w:sz w:val="28"/>
        </w:rPr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18 и сборщика </w:t>
      </w:r>
      <w:r>
        <w:rPr>
          <w:rFonts w:ascii="Times New Roman" w:eastAsia="Times New Roman" w:hAnsi="Times New Roman"/>
          <w:sz w:val="28"/>
        </w:rPr>
        <w:t>Vite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Для стилизации интерфейса используется </w:t>
      </w:r>
      <w:r>
        <w:rPr>
          <w:rFonts w:ascii="Times New Roman" w:eastAsia="Times New Roman" w:hAnsi="Times New Roman"/>
          <w:sz w:val="28"/>
        </w:rPr>
        <w:t>Tailwind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CSS</w:t>
      </w:r>
      <w:r w:rsidRPr="006036A5">
        <w:rPr>
          <w:rFonts w:ascii="Times New Roman" w:eastAsia="Times New Roman" w:hAnsi="Times New Roman"/>
          <w:sz w:val="28"/>
          <w:lang w:val="ru-RU"/>
        </w:rPr>
        <w:t>, позволяющий быстро создавать адаптивные компоненты.</w:t>
      </w:r>
    </w:p>
    <w:p w14:paraId="09D39EF3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 xml:space="preserve">Контейнеризация приложения выполнена с помощью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Compose</w:t>
      </w:r>
      <w:r w:rsidRPr="006036A5">
        <w:rPr>
          <w:rFonts w:ascii="Times New Roman" w:eastAsia="Times New Roman" w:hAnsi="Times New Roman"/>
          <w:sz w:val="28"/>
          <w:lang w:val="ru-RU"/>
        </w:rPr>
        <w:t>, что обеспечивает простоту развёртывания и переносимость между средами.</w:t>
      </w:r>
    </w:p>
    <w:p w14:paraId="168574C5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9" w:name="_Toc233226022"/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1.4 Принципы построения </w:t>
      </w:r>
      <w:r>
        <w:rPr>
          <w:rFonts w:ascii="Times New Roman" w:eastAsia="Times New Roman" w:hAnsi="Times New Roman"/>
          <w:b/>
          <w:sz w:val="28"/>
        </w:rPr>
        <w:t>SPA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-приложений и </w:t>
      </w:r>
      <w:r>
        <w:rPr>
          <w:rFonts w:ascii="Times New Roman" w:eastAsia="Times New Roman" w:hAnsi="Times New Roman"/>
          <w:b/>
          <w:sz w:val="28"/>
        </w:rPr>
        <w:t>REST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API</w:t>
      </w:r>
      <w:bookmarkEnd w:id="9"/>
    </w:p>
    <w:p w14:paraId="18DD6EA7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Одностраничное приложение (</w:t>
      </w:r>
      <w:r>
        <w:rPr>
          <w:rFonts w:ascii="Times New Roman" w:eastAsia="Times New Roman" w:hAnsi="Times New Roman"/>
          <w:sz w:val="28"/>
        </w:rPr>
        <w:t>Single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Page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Application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SPA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) — это веб-приложение, которое загружает один </w:t>
      </w:r>
      <w:r>
        <w:rPr>
          <w:rFonts w:ascii="Times New Roman" w:eastAsia="Times New Roman" w:hAnsi="Times New Roman"/>
          <w:sz w:val="28"/>
        </w:rPr>
        <w:t>HTML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-документ и динамически обновляет содержимое страницы при взаимодействии с пользователем. Такой подход позволяет создавать быстрые и отзывчивые интерфейсы, похожие на </w:t>
      </w:r>
      <w:r>
        <w:rPr>
          <w:rFonts w:ascii="Times New Roman" w:eastAsia="Times New Roman" w:hAnsi="Times New Roman"/>
          <w:sz w:val="28"/>
        </w:rPr>
        <w:t>desktop</w:t>
      </w:r>
      <w:r w:rsidRPr="006036A5">
        <w:rPr>
          <w:rFonts w:ascii="Times New Roman" w:eastAsia="Times New Roman" w:hAnsi="Times New Roman"/>
          <w:sz w:val="28"/>
          <w:lang w:val="ru-RU"/>
        </w:rPr>
        <w:t>-приложения.</w:t>
      </w:r>
    </w:p>
    <w:p w14:paraId="01EAC248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 качестве подхода к организации взаимодействия между клиентом и сервером выбран архитектурный стиль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sz w:val="28"/>
        </w:rPr>
        <w:t>Representational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State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Transfer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).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использует стандартные </w:t>
      </w:r>
      <w:r>
        <w:rPr>
          <w:rFonts w:ascii="Times New Roman" w:eastAsia="Times New Roman" w:hAnsi="Times New Roman"/>
          <w:sz w:val="28"/>
        </w:rPr>
        <w:t>HTTP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-методы: </w:t>
      </w:r>
      <w:r>
        <w:rPr>
          <w:rFonts w:ascii="Times New Roman" w:eastAsia="Times New Roman" w:hAnsi="Times New Roman"/>
          <w:sz w:val="28"/>
        </w:rPr>
        <w:t>GET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для получения данных, </w:t>
      </w:r>
      <w:r>
        <w:rPr>
          <w:rFonts w:ascii="Times New Roman" w:eastAsia="Times New Roman" w:hAnsi="Times New Roman"/>
          <w:sz w:val="28"/>
        </w:rPr>
        <w:t>POST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для создания, </w:t>
      </w:r>
      <w:r>
        <w:rPr>
          <w:rFonts w:ascii="Times New Roman" w:eastAsia="Times New Roman" w:hAnsi="Times New Roman"/>
          <w:sz w:val="28"/>
        </w:rPr>
        <w:t>PATCH</w:t>
      </w:r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PUT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для обновления и </w:t>
      </w:r>
      <w:r>
        <w:rPr>
          <w:rFonts w:ascii="Times New Roman" w:eastAsia="Times New Roman" w:hAnsi="Times New Roman"/>
          <w:sz w:val="28"/>
        </w:rPr>
        <w:t>DELETE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для удаления. Данные передаются в формате </w:t>
      </w:r>
      <w:r>
        <w:rPr>
          <w:rFonts w:ascii="Times New Roman" w:eastAsia="Times New Roman" w:hAnsi="Times New Roman"/>
          <w:sz w:val="28"/>
        </w:rPr>
        <w:t>JSON</w:t>
      </w:r>
      <w:r w:rsidRPr="006036A5">
        <w:rPr>
          <w:rFonts w:ascii="Times New Roman" w:eastAsia="Times New Roman" w:hAnsi="Times New Roman"/>
          <w:sz w:val="28"/>
          <w:lang w:val="ru-RU"/>
        </w:rPr>
        <w:t>, что обеспечивает простоту обработки на различных платформах.</w:t>
      </w:r>
    </w:p>
    <w:p w14:paraId="262BEDD1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Использование </w:t>
      </w:r>
      <w:r>
        <w:rPr>
          <w:rFonts w:ascii="Times New Roman" w:eastAsia="Times New Roman" w:hAnsi="Times New Roman"/>
          <w:sz w:val="28"/>
        </w:rPr>
        <w:t>SPA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в сочетании с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позволяет разделить логику представления и бизнес-логику приложения. Сервер отвечает за хранение и обработку данных, а клиентская часть отвечает за отображение информации и взаимодействие с пользователем. Такое разделение упрощает разработку, тестирование и дальнейшее развитие приложения.</w:t>
      </w:r>
    </w:p>
    <w:p w14:paraId="7E4F4477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10" w:name="_Toc233226023"/>
      <w:r w:rsidRPr="006036A5">
        <w:rPr>
          <w:rFonts w:ascii="Times New Roman" w:eastAsia="Times New Roman" w:hAnsi="Times New Roman"/>
          <w:b/>
          <w:sz w:val="28"/>
          <w:lang w:val="ru-RU"/>
        </w:rPr>
        <w:t>1.5 Паттерны проектирования веб-приложений</w:t>
      </w:r>
      <w:bookmarkEnd w:id="10"/>
    </w:p>
    <w:p w14:paraId="42027C6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При проектировании веб-приложений широко применяются паттерны, позволяющие структурировать код, разделить ответственность между компонентами и упростить дальнейшую поддержку системы. Одним из наиболее известных паттернов является </w:t>
      </w:r>
      <w:r>
        <w:rPr>
          <w:rFonts w:ascii="Times New Roman" w:eastAsia="Times New Roman" w:hAnsi="Times New Roman"/>
          <w:sz w:val="28"/>
        </w:rPr>
        <w:t>MVC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sz w:val="28"/>
        </w:rPr>
        <w:t>Model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View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Controller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), в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котором приложение делится на три части: модель данных, представление и контроллер, обрабатывающий взаимодействие между ними.</w:t>
      </w:r>
    </w:p>
    <w:p w14:paraId="746B0F92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Фреймворк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использует близкую к </w:t>
      </w:r>
      <w:r>
        <w:rPr>
          <w:rFonts w:ascii="Times New Roman" w:eastAsia="Times New Roman" w:hAnsi="Times New Roman"/>
          <w:sz w:val="28"/>
        </w:rPr>
        <w:t>MVC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архитектуру </w:t>
      </w:r>
      <w:r>
        <w:rPr>
          <w:rFonts w:ascii="Times New Roman" w:eastAsia="Times New Roman" w:hAnsi="Times New Roman"/>
          <w:sz w:val="28"/>
        </w:rPr>
        <w:t>MTV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sz w:val="28"/>
        </w:rPr>
        <w:t>Model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Template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View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). В этой модели модель отвечает за данные и бизнес-логику, шаблон определяет внешний вид страницы, а представление обрабатывает запрос пользователя и возвращает сформированный ответ. Использование </w:t>
      </w:r>
      <w:r>
        <w:rPr>
          <w:rFonts w:ascii="Times New Roman" w:eastAsia="Times New Roman" w:hAnsi="Times New Roman"/>
          <w:sz w:val="28"/>
        </w:rPr>
        <w:t>MTV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позволяет чётко разделить ответственность между компонентами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>-части и упрощает тестирование.</w:t>
      </w:r>
    </w:p>
    <w:p w14:paraId="4A414EEC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Клиентская часть приложения построена на компонентном подходе, который является основой библиотеки </w:t>
      </w:r>
      <w:r>
        <w:rPr>
          <w:rFonts w:ascii="Times New Roman" w:eastAsia="Times New Roman" w:hAnsi="Times New Roman"/>
          <w:sz w:val="28"/>
        </w:rPr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>. Каждый компонент отвечает за отображение отдельного элемента интерфейса и может содержать собственное состояние и логику. Компоненты могут быть вложенными, переиспользуемыми и комбинироваться для построения сложных интерфейсов. Такой подход упрощает разработку, тестирование и дальнейшее расширение функционала.</w:t>
      </w:r>
    </w:p>
    <w:p w14:paraId="467D8961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Разделение ответственности между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>, а также использование паттернов проектирования позволяют создавать масштабируемые и поддерживаемые приложения. Серверная часть отвечает за бизнес-логику и хранение данных, а клиентская часть — за отображение информации и взаимодействие с пользователем. Такое разделение упрощает внесение изменений и позволяет развивать части приложения независимо друг от друга.</w:t>
      </w:r>
    </w:p>
    <w:p w14:paraId="590C1951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11" w:name="_Toc233226024"/>
      <w:r w:rsidRPr="006036A5">
        <w:rPr>
          <w:rFonts w:ascii="Times New Roman" w:eastAsia="Times New Roman" w:hAnsi="Times New Roman"/>
          <w:b/>
          <w:sz w:val="28"/>
          <w:lang w:val="ru-RU"/>
        </w:rPr>
        <w:t>1.6 Безопасность веб-приложений и защита данных</w:t>
      </w:r>
      <w:bookmarkEnd w:id="11"/>
    </w:p>
    <w:p w14:paraId="4034126A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Безопасность является одним из ключевых аспектов при разработке веб-приложений. Приложение должно защищать данные пользователей, предотвращать несанкционированный доступ и обеспечивать корректную обработку входных данных. Основными угрозами для веб-приложений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являются межсайтовый скриптинг (</w:t>
      </w:r>
      <w:r>
        <w:rPr>
          <w:rFonts w:ascii="Times New Roman" w:eastAsia="Times New Roman" w:hAnsi="Times New Roman"/>
          <w:sz w:val="28"/>
        </w:rPr>
        <w:t>XSS</w:t>
      </w:r>
      <w:r w:rsidRPr="006036A5">
        <w:rPr>
          <w:rFonts w:ascii="Times New Roman" w:eastAsia="Times New Roman" w:hAnsi="Times New Roman"/>
          <w:sz w:val="28"/>
          <w:lang w:val="ru-RU"/>
        </w:rPr>
        <w:t>), подделка межсайтовых запросов (</w:t>
      </w:r>
      <w:r>
        <w:rPr>
          <w:rFonts w:ascii="Times New Roman" w:eastAsia="Times New Roman" w:hAnsi="Times New Roman"/>
          <w:sz w:val="28"/>
        </w:rPr>
        <w:t>CSRF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), </w:t>
      </w:r>
      <w:r>
        <w:rPr>
          <w:rFonts w:ascii="Times New Roman" w:eastAsia="Times New Roman" w:hAnsi="Times New Roman"/>
          <w:sz w:val="28"/>
        </w:rPr>
        <w:t>SQL</w:t>
      </w:r>
      <w:r w:rsidRPr="006036A5">
        <w:rPr>
          <w:rFonts w:ascii="Times New Roman" w:eastAsia="Times New Roman" w:hAnsi="Times New Roman"/>
          <w:sz w:val="28"/>
          <w:lang w:val="ru-RU"/>
        </w:rPr>
        <w:t>-инъекции, а также несанкционированный доступ к защищённым ресурсам.</w:t>
      </w:r>
    </w:p>
    <w:p w14:paraId="28B34C1E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защиты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от несанкционированного доступа в приложении используется аутентификация на основе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-токенов. После успешной авторизации клиент получает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-токен, который передаётся в заголовке каждого запроса к защищённым ресурсам.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 имеет ограниченное время жизни, что снижает риски при его компрометации. Для обновления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-токена используется </w:t>
      </w:r>
      <w:r>
        <w:rPr>
          <w:rFonts w:ascii="Times New Roman" w:eastAsia="Times New Roman" w:hAnsi="Times New Roman"/>
          <w:sz w:val="28"/>
        </w:rPr>
        <w:t>refresh</w:t>
      </w:r>
      <w:r w:rsidRPr="006036A5">
        <w:rPr>
          <w:rFonts w:ascii="Times New Roman" w:eastAsia="Times New Roman" w:hAnsi="Times New Roman"/>
          <w:sz w:val="28"/>
          <w:lang w:val="ru-RU"/>
        </w:rPr>
        <w:t>-токен, хранящийся в защищённом виде.</w:t>
      </w:r>
    </w:p>
    <w:p w14:paraId="017BEC0D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предоставляет встроенные механизмы защиты от </w:t>
      </w:r>
      <w:r>
        <w:rPr>
          <w:rFonts w:ascii="Times New Roman" w:eastAsia="Times New Roman" w:hAnsi="Times New Roman"/>
          <w:sz w:val="28"/>
        </w:rPr>
        <w:t>CSRF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-атак и </w:t>
      </w:r>
      <w:r>
        <w:rPr>
          <w:rFonts w:ascii="Times New Roman" w:eastAsia="Times New Roman" w:hAnsi="Times New Roman"/>
          <w:sz w:val="28"/>
        </w:rPr>
        <w:t>SQL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-инъекций. </w:t>
      </w:r>
      <w:r>
        <w:rPr>
          <w:rFonts w:ascii="Times New Roman" w:eastAsia="Times New Roman" w:hAnsi="Times New Roman"/>
          <w:sz w:val="28"/>
        </w:rPr>
        <w:t>ORM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использует параметризованные запросы, что исключает возможность </w:t>
      </w:r>
      <w:r>
        <w:rPr>
          <w:rFonts w:ascii="Times New Roman" w:eastAsia="Times New Roman" w:hAnsi="Times New Roman"/>
          <w:sz w:val="28"/>
        </w:rPr>
        <w:t>SQL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-инъекций при корректном использовании. Фреймворк также выполняет автоматическое экранирование данных при рендеринге шаблонов, что защищает от </w:t>
      </w:r>
      <w:r>
        <w:rPr>
          <w:rFonts w:ascii="Times New Roman" w:eastAsia="Times New Roman" w:hAnsi="Times New Roman"/>
          <w:sz w:val="28"/>
        </w:rPr>
        <w:t>XSS</w:t>
      </w:r>
      <w:r w:rsidRPr="006036A5">
        <w:rPr>
          <w:rFonts w:ascii="Times New Roman" w:eastAsia="Times New Roman" w:hAnsi="Times New Roman"/>
          <w:sz w:val="28"/>
          <w:lang w:val="ru-RU"/>
        </w:rPr>
        <w:t>-атак.</w:t>
      </w:r>
    </w:p>
    <w:p w14:paraId="0A1B5756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Клиентская часть приложения выполняет валидацию входных данных перед отправкой на сервер. Проверяются обязательные поля, корректность дат, допустимость приоритетов и статусов задач. Серверная часть дополнительно проверяет полученные данные с помощью сериализаторов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6036A5">
        <w:rPr>
          <w:rFonts w:ascii="Times New Roman" w:eastAsia="Times New Roman" w:hAnsi="Times New Roman"/>
          <w:sz w:val="28"/>
          <w:lang w:val="ru-RU"/>
        </w:rPr>
        <w:t>, что обеспечивает двухуровневую валидацию и повышает надёжность приложения.</w:t>
      </w:r>
    </w:p>
    <w:p w14:paraId="55F242F4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При развёртывании приложения в </w:t>
      </w:r>
      <w:r>
        <w:rPr>
          <w:rFonts w:ascii="Times New Roman" w:eastAsia="Times New Roman" w:hAnsi="Times New Roman"/>
          <w:sz w:val="28"/>
        </w:rPr>
        <w:t>production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-окружении используется протокол </w:t>
      </w:r>
      <w:r>
        <w:rPr>
          <w:rFonts w:ascii="Times New Roman" w:eastAsia="Times New Roman" w:hAnsi="Times New Roman"/>
          <w:sz w:val="28"/>
        </w:rPr>
        <w:t>HTTPS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который шифрует передаваемые данные и защищает их от перехвата. </w:t>
      </w:r>
      <w:r>
        <w:rPr>
          <w:rFonts w:ascii="Times New Roman" w:eastAsia="Times New Roman" w:hAnsi="Times New Roman"/>
          <w:sz w:val="28"/>
        </w:rPr>
        <w:t>SSL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-сертификаты выдаются бесплатным удостоверяющим центром </w:t>
      </w:r>
      <w:r>
        <w:rPr>
          <w:rFonts w:ascii="Times New Roman" w:eastAsia="Times New Roman" w:hAnsi="Times New Roman"/>
          <w:sz w:val="28"/>
        </w:rPr>
        <w:t>Let</w:t>
      </w:r>
      <w:r w:rsidRPr="006036A5">
        <w:rPr>
          <w:rFonts w:ascii="Times New Roman" w:eastAsia="Times New Roman" w:hAnsi="Times New Roman"/>
          <w:sz w:val="28"/>
          <w:lang w:val="ru-RU"/>
        </w:rPr>
        <w:t>'</w:t>
      </w:r>
      <w:r>
        <w:rPr>
          <w:rFonts w:ascii="Times New Roman" w:eastAsia="Times New Roman" w:hAnsi="Times New Roman"/>
          <w:sz w:val="28"/>
        </w:rPr>
        <w:t>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Encrypt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автоматически обновляются. Также настроены заголовки безопасности, ограничивающие выполнение встроенного кода и защищающие от ряда распространённых атак.</w:t>
      </w:r>
    </w:p>
    <w:p w14:paraId="49FF5F46" w14:textId="77777777" w:rsidR="00B31CD2" w:rsidRDefault="00B31CD2">
      <w:pPr>
        <w:rPr>
          <w:rFonts w:ascii="Times New Roman" w:eastAsia="Times New Roman" w:hAnsi="Times New Roman"/>
          <w:b/>
          <w:sz w:val="28"/>
          <w:lang w:val="ru-RU"/>
        </w:rPr>
      </w:pPr>
      <w:r>
        <w:rPr>
          <w:rFonts w:ascii="Times New Roman" w:eastAsia="Times New Roman" w:hAnsi="Times New Roman"/>
          <w:b/>
          <w:sz w:val="28"/>
          <w:lang w:val="ru-RU"/>
        </w:rPr>
        <w:br w:type="page"/>
      </w:r>
    </w:p>
    <w:p w14:paraId="64F6CD4E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12" w:name="_Toc233226025"/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>1.7 Контейнеризация и современные практики развёртывания</w:t>
      </w:r>
      <w:bookmarkEnd w:id="12"/>
    </w:p>
    <w:p w14:paraId="6B2F111C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Контейнеризация является современным подходом к упаковке и развёртыванию приложений. Контейнер объединяет приложение и все его зависимости в единый образ, который может быть запущен на любой платформе, поддерживающей контейнерную среду выполнения. Это обеспечивает переносимость, изоляцию компонентов и воспроизводимость окружения.</w:t>
      </w:r>
    </w:p>
    <w:p w14:paraId="07B04EF8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 качестве инструмента контейнеризации используется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приложения упаковываются в отдельные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-образы, что позволяет развёртывать их независимо друг от друга. Для управления многоконтейнерной средой применяется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Compose</w:t>
      </w:r>
      <w:r w:rsidRPr="006036A5">
        <w:rPr>
          <w:rFonts w:ascii="Times New Roman" w:eastAsia="Times New Roman" w:hAnsi="Times New Roman"/>
          <w:sz w:val="28"/>
          <w:lang w:val="ru-RU"/>
        </w:rPr>
        <w:t>, который описывает состав сервисов, их зависимости, сетевые настройки и подключаемые тома.</w:t>
      </w:r>
    </w:p>
    <w:p w14:paraId="11D233DF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Использование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позволяет упростить настройку окружения разработки. Разработчику не требуется устанавливать </w:t>
      </w: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Node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js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другие зависимости вручную — достаточно запустить контейнеры с помощью одной команды. Это снижает вероятность ошибок, связанных с различием версий библиотек и операционных систем.</w:t>
      </w:r>
    </w:p>
    <w:p w14:paraId="481CB932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При развёртывании в </w:t>
      </w:r>
      <w:r>
        <w:rPr>
          <w:rFonts w:ascii="Times New Roman" w:eastAsia="Times New Roman" w:hAnsi="Times New Roman"/>
          <w:sz w:val="28"/>
        </w:rPr>
        <w:t>production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применяется обратный прокси-сервер </w:t>
      </w:r>
      <w:r>
        <w:rPr>
          <w:rFonts w:ascii="Times New Roman" w:eastAsia="Times New Roman" w:hAnsi="Times New Roman"/>
          <w:sz w:val="28"/>
        </w:rPr>
        <w:t>Nginx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который обеспечивает раздачу статических файлов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проксирование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-запросов к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терминацию </w:t>
      </w:r>
      <w:r>
        <w:rPr>
          <w:rFonts w:ascii="Times New Roman" w:eastAsia="Times New Roman" w:hAnsi="Times New Roman"/>
          <w:sz w:val="28"/>
        </w:rPr>
        <w:t>SSL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-соединений. </w:t>
      </w:r>
      <w:r w:rsidRPr="006036A5">
        <w:rPr>
          <w:rFonts w:ascii="Times New Roman" w:eastAsia="Times New Roman" w:hAnsi="Times New Roman"/>
          <w:sz w:val="28"/>
          <w:lang w:val="ru-RU"/>
        </w:rPr>
        <w:t>Такая схема позволяет эффективно распределять нагрузку, кешировать статические ресурсы и централизованно управлять настройками безопасности.</w:t>
      </w:r>
    </w:p>
    <w:p w14:paraId="10F97C13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Современные практики разработки также предполагают использование системы контроля версий </w:t>
      </w:r>
      <w:r>
        <w:rPr>
          <w:rFonts w:ascii="Times New Roman" w:eastAsia="Times New Roman" w:hAnsi="Times New Roman"/>
          <w:sz w:val="28"/>
        </w:rPr>
        <w:t>Git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размещение исходного кода в удалённом репозитории. Это позволяет команде разработчиков совместно работать над проектом, отслеживать изменения, выполнять код-ревью и при необходимости откатываться к предыдущим версиям. В дальнейшем планируется настроить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непрерывную интеграцию и доставку (</w:t>
      </w:r>
      <w:r>
        <w:rPr>
          <w:rFonts w:ascii="Times New Roman" w:eastAsia="Times New Roman" w:hAnsi="Times New Roman"/>
          <w:sz w:val="28"/>
        </w:rPr>
        <w:t>CI</w:t>
      </w:r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CD</w:t>
      </w:r>
      <w:r w:rsidRPr="006036A5">
        <w:rPr>
          <w:rFonts w:ascii="Times New Roman" w:eastAsia="Times New Roman" w:hAnsi="Times New Roman"/>
          <w:sz w:val="28"/>
          <w:lang w:val="ru-RU"/>
        </w:rPr>
        <w:t>), которая будет автоматически собирать образы, запускать тесты и развёртывать приложение при изменении кода.</w:t>
      </w:r>
    </w:p>
    <w:p w14:paraId="4E198E43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13" w:name="_Toc233226026"/>
      <w:r w:rsidRPr="006036A5">
        <w:rPr>
          <w:rFonts w:ascii="Times New Roman" w:eastAsia="Times New Roman" w:hAnsi="Times New Roman"/>
          <w:b/>
          <w:sz w:val="28"/>
          <w:lang w:val="ru-RU"/>
        </w:rPr>
        <w:t>1.8 Анализ требований к программному обеспечению</w:t>
      </w:r>
      <w:bookmarkEnd w:id="13"/>
    </w:p>
    <w:p w14:paraId="4573845E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Перед началом разработки был проведён анализ требований к будущему приложению. Требования разделены на функциональные, описывающие поведение системы, и нефункциональные, определяющие качественные характеристики работы.</w:t>
      </w:r>
    </w:p>
    <w:p w14:paraId="7BA9F6C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 функциональным требованиям относятся: управление учётными записями пользователей, создание и редактирование задач, назначение приоритетов и сроков, распределение задач между исполнителями, визуализация задач на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>-доске и в календаре, поддержка массовых операций и переключение тем оформления.</w:t>
      </w:r>
    </w:p>
    <w:p w14:paraId="426DB21F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 нефункциональным требованиям относятся: клиент-серверная архитектура с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использование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для аутентификации, адаптивный интерфейс, корректная работа в современных браузерах, возможность развёртывания в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>-контейнерах, защита данных при передаче по сети, а также достаточная производительность при работе с несколькими сотнями задач.</w:t>
      </w:r>
    </w:p>
    <w:p w14:paraId="05572A27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Для наглядного представления взаимодействия пользователя с системой были выделены следующие роли и сценарии использования. Обычный пользователь может регистрироваться, входить в систему, создавать собственные задачи, редактировать их, перемещать между статусами и просматривать в календаре. Администратор в перспективе сможет управлять пользователями и настройками приложения. На этапе разработки основной акцент сделан на роли обычного пользователя.</w:t>
      </w:r>
    </w:p>
    <w:p w14:paraId="7BF8DA4E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14" w:name="_Toc233226027"/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>1.9 Методология разработки и планирование проекта</w:t>
      </w:r>
      <w:bookmarkEnd w:id="14"/>
    </w:p>
    <w:p w14:paraId="14DBCEC3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Разработка приложения велась итерационным подходом с элементами гибкой методологии. Работа была разбита на несколько этапов: анализ и проектирование, разработка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разработка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>, интеграция частей, тестирование и развёртывание. Каждый этап завершался проверкой результата и при необходимости корректировкой плана.</w:t>
      </w:r>
    </w:p>
    <w:p w14:paraId="4F97BC0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управления исходным кодом использовалась система контроля версий </w:t>
      </w:r>
      <w:r>
        <w:rPr>
          <w:rFonts w:ascii="Times New Roman" w:eastAsia="Times New Roman" w:hAnsi="Times New Roman"/>
          <w:sz w:val="28"/>
        </w:rPr>
        <w:t>Git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Репозиторий размещён на </w:t>
      </w:r>
      <w:r>
        <w:rPr>
          <w:rFonts w:ascii="Times New Roman" w:eastAsia="Times New Roman" w:hAnsi="Times New Roman"/>
          <w:sz w:val="28"/>
        </w:rPr>
        <w:t>GitHub</w:t>
      </w:r>
      <w:r w:rsidRPr="006036A5">
        <w:rPr>
          <w:rFonts w:ascii="Times New Roman" w:eastAsia="Times New Roman" w:hAnsi="Times New Roman"/>
          <w:sz w:val="28"/>
          <w:lang w:val="ru-RU"/>
        </w:rPr>
        <w:t>, что позволяет сохранять историю изменений, создавать резервные копии и при необходимости возвращаться к предыдущим версиям. В процессе разработки применялся подход с небольшими коммитами, каждый из которых содержал логически завершённое изменение.</w:t>
      </w:r>
    </w:p>
    <w:p w14:paraId="0B14F9F7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Планирование функционала выполнялось на основе технического задания и требований к курсовой работе. Приоритет отдавался реализации ключевых функций: аутентификации, управления задачами,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>-доски и развёртывания. Дополнительные возможности, такие как система уведомлений, расширенная фильтрация и ролевая модель, были отнесены к дальнейшему развитию проекта.</w:t>
      </w:r>
    </w:p>
    <w:p w14:paraId="3EC62CA8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Такой подход позволил постепенно наращивать функционал приложения, своевременно выявлять ошибки и обеспечивать прозрачность процесса разработки. Использование современных инструментов и методологий способствовало получению структурированного и поддерживаемого программного продукта.</w:t>
      </w:r>
    </w:p>
    <w:p w14:paraId="53ABFE26" w14:textId="77777777" w:rsidR="00B31CD2" w:rsidRDefault="00B31CD2">
      <w:pPr>
        <w:rPr>
          <w:rFonts w:ascii="Times New Roman" w:eastAsia="Times New Roman" w:hAnsi="Times New Roman"/>
          <w:b/>
          <w:sz w:val="28"/>
          <w:lang w:val="ru-RU"/>
        </w:rPr>
      </w:pPr>
      <w:r>
        <w:rPr>
          <w:rFonts w:ascii="Times New Roman" w:eastAsia="Times New Roman" w:hAnsi="Times New Roman"/>
          <w:b/>
          <w:sz w:val="28"/>
          <w:lang w:val="ru-RU"/>
        </w:rPr>
        <w:br w:type="page"/>
      </w:r>
    </w:p>
    <w:p w14:paraId="0841DED6" w14:textId="77777777" w:rsidR="00B0148B" w:rsidRPr="006036A5" w:rsidRDefault="00BC5677">
      <w:pPr>
        <w:spacing w:before="240" w:after="120" w:line="360" w:lineRule="auto"/>
        <w:ind w:firstLine="709"/>
        <w:outlineLvl w:val="1"/>
        <w:rPr>
          <w:lang w:val="ru-RU"/>
        </w:rPr>
      </w:pPr>
      <w:bookmarkStart w:id="15" w:name="_Toc233226028"/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>2 Практическая часть</w:t>
      </w:r>
      <w:bookmarkEnd w:id="15"/>
    </w:p>
    <w:p w14:paraId="620E61DA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16" w:name="_Toc233226029"/>
      <w:r w:rsidRPr="006036A5">
        <w:rPr>
          <w:rFonts w:ascii="Times New Roman" w:eastAsia="Times New Roman" w:hAnsi="Times New Roman"/>
          <w:b/>
          <w:sz w:val="28"/>
          <w:lang w:val="ru-RU"/>
        </w:rPr>
        <w:t>2.1 Постановка задачи и системные требования</w:t>
      </w:r>
      <w:bookmarkEnd w:id="16"/>
    </w:p>
    <w:p w14:paraId="5CCCC52E" w14:textId="77777777" w:rsidR="00B0148B" w:rsidRDefault="00BC5677">
      <w:pPr>
        <w:spacing w:after="0" w:line="360" w:lineRule="auto"/>
        <w:ind w:firstLine="709"/>
        <w:jc w:val="both"/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Целью практической части является создание веб-приложения для управления задачами, которое позволяет пользователям создавать, редактировать и удалять задачи, назначать им приоритеты и сроки выполнения, распределять задачи между исполнителями, а также отслеживать прогресс с помощью </w:t>
      </w:r>
      <w:r>
        <w:rPr>
          <w:rFonts w:ascii="Times New Roman" w:eastAsia="Times New Roman" w:hAnsi="Times New Roman"/>
          <w:sz w:val="28"/>
        </w:rPr>
        <w:t>Kanban-доски и календаря.</w:t>
      </w:r>
    </w:p>
    <w:p w14:paraId="36B55F83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Приложение должно предоставлять следующие возможности:</w:t>
      </w:r>
    </w:p>
    <w:p w14:paraId="671DEA59" w14:textId="77777777" w:rsidR="00B0148B" w:rsidRDefault="00BC5677">
      <w:pPr>
        <w:pStyle w:val="a0"/>
        <w:spacing w:after="60" w:line="360" w:lineRule="auto"/>
        <w:ind w:left="850" w:hanging="283"/>
      </w:pPr>
      <w:r>
        <w:rPr>
          <w:rFonts w:ascii="Times New Roman" w:eastAsia="Times New Roman" w:hAnsi="Times New Roman"/>
          <w:sz w:val="28"/>
        </w:rPr>
        <w:t>регистрация и авторизация пользователей;</w:t>
      </w:r>
    </w:p>
    <w:p w14:paraId="01B4364C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создание, редактирование и удаление задач;</w:t>
      </w:r>
    </w:p>
    <w:p w14:paraId="7993AC8A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установка приоритета и срока выполнения задачи;</w:t>
      </w:r>
    </w:p>
    <w:p w14:paraId="314F2D69" w14:textId="77777777" w:rsidR="00B0148B" w:rsidRDefault="00BC5677">
      <w:pPr>
        <w:pStyle w:val="a0"/>
        <w:spacing w:after="60" w:line="360" w:lineRule="auto"/>
        <w:ind w:left="850" w:hanging="283"/>
      </w:pPr>
      <w:r>
        <w:rPr>
          <w:rFonts w:ascii="Times New Roman" w:eastAsia="Times New Roman" w:hAnsi="Times New Roman"/>
          <w:sz w:val="28"/>
        </w:rPr>
        <w:t>назначение исполнителя задачи;</w:t>
      </w:r>
    </w:p>
    <w:p w14:paraId="458DE8B1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перемещение задач между статусами с помощью </w:t>
      </w:r>
      <w:r>
        <w:rPr>
          <w:rFonts w:ascii="Times New Roman" w:eastAsia="Times New Roman" w:hAnsi="Times New Roman"/>
          <w:sz w:val="28"/>
        </w:rPr>
        <w:t>drag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and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drop</w:t>
      </w:r>
      <w:r w:rsidRPr="006036A5">
        <w:rPr>
          <w:rFonts w:ascii="Times New Roman" w:eastAsia="Times New Roman" w:hAnsi="Times New Roman"/>
          <w:sz w:val="28"/>
          <w:lang w:val="ru-RU"/>
        </w:rPr>
        <w:t>;</w:t>
      </w:r>
    </w:p>
    <w:p w14:paraId="70249614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отображение задач в виде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>-доски;</w:t>
      </w:r>
    </w:p>
    <w:p w14:paraId="469E7DEB" w14:textId="77777777" w:rsidR="00B0148B" w:rsidRDefault="00BC5677">
      <w:pPr>
        <w:pStyle w:val="a0"/>
        <w:spacing w:after="60" w:line="360" w:lineRule="auto"/>
        <w:ind w:left="850" w:hanging="283"/>
      </w:pPr>
      <w:r>
        <w:rPr>
          <w:rFonts w:ascii="Times New Roman" w:eastAsia="Times New Roman" w:hAnsi="Times New Roman"/>
          <w:sz w:val="28"/>
        </w:rPr>
        <w:t>просмотр задач в календаре;</w:t>
      </w:r>
    </w:p>
    <w:p w14:paraId="49517590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поддержка тёмной и светлой тем оформления;</w:t>
      </w:r>
    </w:p>
    <w:p w14:paraId="5518034E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массовое перемещение и удаление задач в одной колонке;</w:t>
      </w:r>
    </w:p>
    <w:p w14:paraId="1543BA0E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развёртывание приложения в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>-контейнерах.</w:t>
      </w:r>
    </w:p>
    <w:p w14:paraId="6245621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К приложению предъявляются следующие системные требования:</w:t>
      </w:r>
    </w:p>
    <w:p w14:paraId="1AD0A5E9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клиент-серверная архитектура с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;</w:t>
      </w:r>
    </w:p>
    <w:p w14:paraId="51798CCC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использование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>-токенов для аутентификации;</w:t>
      </w:r>
    </w:p>
    <w:p w14:paraId="3F1B4DF1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адаптивный интерфейс, корректно отображающийся на различных устройствах;</w:t>
      </w:r>
    </w:p>
    <w:p w14:paraId="1589FC9B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возможность развёртывания на </w:t>
      </w:r>
      <w:r>
        <w:rPr>
          <w:rFonts w:ascii="Times New Roman" w:eastAsia="Times New Roman" w:hAnsi="Times New Roman"/>
          <w:sz w:val="28"/>
        </w:rPr>
        <w:t>VPS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-сервере с использованием </w:t>
      </w:r>
      <w:r>
        <w:rPr>
          <w:rFonts w:ascii="Times New Roman" w:eastAsia="Times New Roman" w:hAnsi="Times New Roman"/>
          <w:sz w:val="28"/>
        </w:rPr>
        <w:t>Nginx</w:t>
      </w:r>
      <w:r w:rsidRPr="006036A5">
        <w:rPr>
          <w:rFonts w:ascii="Times New Roman" w:eastAsia="Times New Roman" w:hAnsi="Times New Roman"/>
          <w:sz w:val="28"/>
          <w:lang w:val="ru-RU"/>
        </w:rPr>
        <w:t>;</w:t>
      </w:r>
    </w:p>
    <w:p w14:paraId="69AC88EB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хранение данных в реляционной базе данных </w:t>
      </w:r>
      <w:r>
        <w:rPr>
          <w:rFonts w:ascii="Times New Roman" w:eastAsia="Times New Roman" w:hAnsi="Times New Roman"/>
          <w:sz w:val="28"/>
        </w:rPr>
        <w:t>SQLite</w:t>
      </w:r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PostgreSQL</w:t>
      </w:r>
      <w:r w:rsidRPr="006036A5">
        <w:rPr>
          <w:rFonts w:ascii="Times New Roman" w:eastAsia="Times New Roman" w:hAnsi="Times New Roman"/>
          <w:sz w:val="28"/>
          <w:lang w:val="ru-RU"/>
        </w:rPr>
        <w:t>;</w:t>
      </w:r>
    </w:p>
    <w:p w14:paraId="1B0D8B92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защита маршрутов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от несанкционированного доступа.</w:t>
      </w:r>
    </w:p>
    <w:p w14:paraId="71B01E9A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Кроме функциональных требований, к приложению предъявляются нефункциональные требования, определяющие качество работы системы. К ним относятся удобство использования интерфейса, корректная обработка ошибок, достаточная производительность при работе с несколькими сотнями задач, а также простота развёртывания и обновления. Важным требованием является кроссплатформенность: приложение должно работать в современных браузерах на компьютерах и мобильных устройствах.</w:t>
      </w:r>
    </w:p>
    <w:p w14:paraId="0C92ED7D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17" w:name="_Toc233226030"/>
      <w:r w:rsidRPr="006036A5">
        <w:rPr>
          <w:rFonts w:ascii="Times New Roman" w:eastAsia="Times New Roman" w:hAnsi="Times New Roman"/>
          <w:b/>
          <w:sz w:val="28"/>
          <w:lang w:val="ru-RU"/>
        </w:rPr>
        <w:t>2.2 Обоснование выбора стека технологий</w:t>
      </w:r>
      <w:bookmarkEnd w:id="17"/>
    </w:p>
    <w:p w14:paraId="7BAD8B7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Выбор технологического стека обусловлен требованиями к производительности, удобству разработки и дальнейшему масштабированию приложения.</w:t>
      </w:r>
    </w:p>
    <w:p w14:paraId="4BCCDAEE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3.10 выбран в качестве языка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-разработки благодаря простому синтаксису, большому количеству готовых библиотек и широкой поддержке сообщества.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5 предоставляет готовые компоненты для работы с базой данных, аутентификации и администрирования, что ускоряет разработку.</w:t>
      </w:r>
    </w:p>
    <w:p w14:paraId="0CF7B002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расширяет возможности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для построения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предоставляя сериализаторы, </w:t>
      </w:r>
      <w:r>
        <w:rPr>
          <w:rFonts w:ascii="Times New Roman" w:eastAsia="Times New Roman" w:hAnsi="Times New Roman"/>
          <w:sz w:val="28"/>
        </w:rPr>
        <w:t>ViewSet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'ы и систему разрешений.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-аутентификация реализуется с помощью библиотеки </w:t>
      </w:r>
      <w:r>
        <w:rPr>
          <w:rFonts w:ascii="Times New Roman" w:eastAsia="Times New Roman" w:hAnsi="Times New Roman"/>
          <w:sz w:val="28"/>
        </w:rPr>
        <w:t>djangorestframework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simplejwt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15280483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18 выбран для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-разработки из-за компонентного подхода, высокой производительности и большой экосистемы. </w:t>
      </w:r>
      <w:r>
        <w:rPr>
          <w:rFonts w:ascii="Times New Roman" w:eastAsia="Times New Roman" w:hAnsi="Times New Roman"/>
          <w:sz w:val="28"/>
        </w:rPr>
        <w:t>TypeScript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обеспечивает статическую типизацию, что снижает количество ошибок на этапе разработки. </w:t>
      </w:r>
      <w:r>
        <w:rPr>
          <w:rFonts w:ascii="Times New Roman" w:eastAsia="Times New Roman" w:hAnsi="Times New Roman"/>
          <w:sz w:val="28"/>
        </w:rPr>
        <w:t>Vite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используется в качестве сборщика благодаря высокой скорости сборки и простоте конфигурации.</w:t>
      </w:r>
    </w:p>
    <w:p w14:paraId="3B41C984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lastRenderedPageBreak/>
        <w:t>Tailwind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позволяет быстро создавать адаптивные интерфейсы с помощью утилитарных классов, что ускоряет вёрстку и упрощает поддержку стилей.</w:t>
      </w:r>
    </w:p>
    <w:p w14:paraId="65DCA212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18" w:name="_Toc233226031"/>
      <w:r w:rsidRPr="006036A5">
        <w:rPr>
          <w:rFonts w:ascii="Times New Roman" w:eastAsia="Times New Roman" w:hAnsi="Times New Roman"/>
          <w:b/>
          <w:sz w:val="28"/>
          <w:lang w:val="ru-RU"/>
        </w:rPr>
        <w:t>2.3 Проектирование архитектуры и базы данных</w:t>
      </w:r>
      <w:bookmarkEnd w:id="18"/>
    </w:p>
    <w:p w14:paraId="5C427390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2.3.1 Проектирование архитектуры системы</w:t>
      </w:r>
    </w:p>
    <w:p w14:paraId="7C58522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Приложение построено по классической клиент-серверной архитектуре с разделением ответственности между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Серверная часть реализована на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предоставляет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для работы с данными. Клиентская часть разработана на </w:t>
      </w:r>
      <w:r>
        <w:rPr>
          <w:rFonts w:ascii="Times New Roman" w:eastAsia="Times New Roman" w:hAnsi="Times New Roman"/>
          <w:sz w:val="28"/>
        </w:rPr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с использованием </w:t>
      </w:r>
      <w:r>
        <w:rPr>
          <w:rFonts w:ascii="Times New Roman" w:eastAsia="Times New Roman" w:hAnsi="Times New Roman"/>
          <w:sz w:val="28"/>
        </w:rPr>
        <w:t>TypeScript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взаимодействует с сервером по </w:t>
      </w:r>
      <w:r>
        <w:rPr>
          <w:rFonts w:ascii="Times New Roman" w:eastAsia="Times New Roman" w:hAnsi="Times New Roman"/>
          <w:sz w:val="28"/>
        </w:rPr>
        <w:t>HTTP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635458CA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Аутентификация пользователей выполняется с помощью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-токенов. После успешного входа клиент получает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 и </w:t>
      </w:r>
      <w:r>
        <w:rPr>
          <w:rFonts w:ascii="Times New Roman" w:eastAsia="Times New Roman" w:hAnsi="Times New Roman"/>
          <w:sz w:val="28"/>
        </w:rPr>
        <w:t>refresh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-токен, которые используются для доступа к защищённым ресурсам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 имеет ограниченное время жизни, а </w:t>
      </w:r>
      <w:r>
        <w:rPr>
          <w:rFonts w:ascii="Times New Roman" w:eastAsia="Times New Roman" w:hAnsi="Times New Roman"/>
          <w:sz w:val="28"/>
        </w:rPr>
        <w:t>refresh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 позволяет получить новый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>-токен без повторного ввода логина и пароля.</w:t>
      </w:r>
    </w:p>
    <w:p w14:paraId="35DF2742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Такое разделение архитектуры обеспечивает независимость развития клиентской и серверной частей.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может быть использован различными клиентами, включая веб-приложение и мобильное приложение.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в свою очередь, может получать данные из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не зависеть от конкретной реализации серверной части.</w:t>
      </w:r>
    </w:p>
    <w:p w14:paraId="4CF1DBB4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2.3.2 Проектирование базы данных</w:t>
      </w:r>
    </w:p>
    <w:p w14:paraId="7586623A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Основной сущностью приложения является задача (</w:t>
      </w:r>
      <w:r>
        <w:rPr>
          <w:rFonts w:ascii="Times New Roman" w:eastAsia="Times New Roman" w:hAnsi="Times New Roman"/>
          <w:sz w:val="28"/>
        </w:rPr>
        <w:t>Task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). Каждая задача содержит название, описание, статус, приоритет, дату создания, срок выполнения, исполнителя и создателя. Модель </w:t>
      </w:r>
      <w:r>
        <w:rPr>
          <w:rFonts w:ascii="Times New Roman" w:eastAsia="Times New Roman" w:hAnsi="Times New Roman"/>
          <w:sz w:val="28"/>
        </w:rPr>
        <w:t>Task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связана с моделью </w:t>
      </w:r>
      <w:r>
        <w:rPr>
          <w:rFonts w:ascii="Times New Roman" w:eastAsia="Times New Roman" w:hAnsi="Times New Roman"/>
          <w:sz w:val="28"/>
        </w:rPr>
        <w:t>User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внешними ключами </w:t>
      </w:r>
      <w:r>
        <w:rPr>
          <w:rFonts w:ascii="Times New Roman" w:eastAsia="Times New Roman" w:hAnsi="Times New Roman"/>
          <w:sz w:val="28"/>
        </w:rPr>
        <w:t>assigned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to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created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by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3F73431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Схема базы данных включает таблицы:</w:t>
      </w:r>
    </w:p>
    <w:p w14:paraId="43E23C59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>
        <w:rPr>
          <w:rFonts w:ascii="Times New Roman" w:eastAsia="Times New Roman" w:hAnsi="Times New Roman"/>
          <w:sz w:val="28"/>
        </w:rPr>
        <w:lastRenderedPageBreak/>
        <w:t>auth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user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— стандартная таблица пользователей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>;</w:t>
      </w:r>
    </w:p>
    <w:p w14:paraId="5931FE7E" w14:textId="77777777" w:rsidR="001F1543" w:rsidRDefault="00D071CA">
      <w:pPr>
        <w:jc w:val="center"/>
      </w:pPr>
      <w:r>
        <w:rPr>
          <w:rFonts w:ascii="Times New Roman" w:eastAsia="Times New Roman" w:hAnsi="Times New Roman"/>
          <w:sz w:val="28"/>
        </w:rPr>
        <w:t>Таблица 1 – Поля модели Task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1F1543" w14:paraId="1792F710" w14:textId="77777777">
        <w:tc>
          <w:tcPr>
            <w:tcW w:w="3135" w:type="dxa"/>
          </w:tcPr>
          <w:p w14:paraId="6DFD11A5" w14:textId="77777777" w:rsidR="001F1543" w:rsidRDefault="00D071CA">
            <w:r>
              <w:rPr>
                <w:sz w:val="24"/>
              </w:rPr>
              <w:t>Поле</w:t>
            </w:r>
          </w:p>
        </w:tc>
        <w:tc>
          <w:tcPr>
            <w:tcW w:w="3135" w:type="dxa"/>
          </w:tcPr>
          <w:p w14:paraId="209ADA09" w14:textId="77777777" w:rsidR="001F1543" w:rsidRDefault="00D071CA">
            <w:r>
              <w:rPr>
                <w:sz w:val="24"/>
              </w:rPr>
              <w:t>Тип данных</w:t>
            </w:r>
          </w:p>
        </w:tc>
        <w:tc>
          <w:tcPr>
            <w:tcW w:w="3135" w:type="dxa"/>
          </w:tcPr>
          <w:p w14:paraId="6FAB3EBE" w14:textId="77777777" w:rsidR="001F1543" w:rsidRDefault="00D071CA">
            <w:r>
              <w:rPr>
                <w:sz w:val="24"/>
              </w:rPr>
              <w:t>Описание</w:t>
            </w:r>
          </w:p>
        </w:tc>
      </w:tr>
      <w:tr w:rsidR="001F1543" w14:paraId="2C69B00D" w14:textId="77777777">
        <w:tc>
          <w:tcPr>
            <w:tcW w:w="3135" w:type="dxa"/>
          </w:tcPr>
          <w:p w14:paraId="7C1CD3FC" w14:textId="77777777" w:rsidR="001F1543" w:rsidRDefault="00D071CA">
            <w:r>
              <w:rPr>
                <w:sz w:val="24"/>
              </w:rPr>
              <w:t>id</w:t>
            </w:r>
          </w:p>
        </w:tc>
        <w:tc>
          <w:tcPr>
            <w:tcW w:w="3135" w:type="dxa"/>
          </w:tcPr>
          <w:p w14:paraId="78FD6D12" w14:textId="77777777" w:rsidR="001F1543" w:rsidRDefault="00D071CA">
            <w:r>
              <w:rPr>
                <w:sz w:val="24"/>
              </w:rPr>
              <w:t>INTEGER PK</w:t>
            </w:r>
          </w:p>
        </w:tc>
        <w:tc>
          <w:tcPr>
            <w:tcW w:w="3135" w:type="dxa"/>
          </w:tcPr>
          <w:p w14:paraId="2D4E3590" w14:textId="77777777" w:rsidR="001F1543" w:rsidRDefault="00D071CA">
            <w:r>
              <w:rPr>
                <w:sz w:val="24"/>
              </w:rPr>
              <w:t>Уникальный идентификатор задачи</w:t>
            </w:r>
          </w:p>
        </w:tc>
      </w:tr>
      <w:tr w:rsidR="001F1543" w14:paraId="5801F6D6" w14:textId="77777777">
        <w:tc>
          <w:tcPr>
            <w:tcW w:w="3135" w:type="dxa"/>
          </w:tcPr>
          <w:p w14:paraId="6D93BB49" w14:textId="77777777" w:rsidR="001F1543" w:rsidRDefault="00D071CA">
            <w:r>
              <w:rPr>
                <w:sz w:val="24"/>
              </w:rPr>
              <w:t>title</w:t>
            </w:r>
          </w:p>
        </w:tc>
        <w:tc>
          <w:tcPr>
            <w:tcW w:w="3135" w:type="dxa"/>
          </w:tcPr>
          <w:p w14:paraId="5784D42F" w14:textId="77777777" w:rsidR="001F1543" w:rsidRDefault="00D071CA">
            <w:r>
              <w:rPr>
                <w:sz w:val="24"/>
              </w:rPr>
              <w:t>VARCHAR(200)</w:t>
            </w:r>
          </w:p>
        </w:tc>
        <w:tc>
          <w:tcPr>
            <w:tcW w:w="3135" w:type="dxa"/>
          </w:tcPr>
          <w:p w14:paraId="1DCCE1DF" w14:textId="77777777" w:rsidR="001F1543" w:rsidRDefault="00D071CA">
            <w:r>
              <w:rPr>
                <w:sz w:val="24"/>
              </w:rPr>
              <w:t>Название задачи</w:t>
            </w:r>
          </w:p>
        </w:tc>
      </w:tr>
      <w:tr w:rsidR="001F1543" w14:paraId="129ADC6F" w14:textId="77777777">
        <w:tc>
          <w:tcPr>
            <w:tcW w:w="3135" w:type="dxa"/>
          </w:tcPr>
          <w:p w14:paraId="5E674CE0" w14:textId="77777777" w:rsidR="001F1543" w:rsidRDefault="00D071CA">
            <w:r>
              <w:rPr>
                <w:sz w:val="24"/>
              </w:rPr>
              <w:t>description</w:t>
            </w:r>
          </w:p>
        </w:tc>
        <w:tc>
          <w:tcPr>
            <w:tcW w:w="3135" w:type="dxa"/>
          </w:tcPr>
          <w:p w14:paraId="3BFD251C" w14:textId="77777777" w:rsidR="001F1543" w:rsidRDefault="00D071CA">
            <w:r>
              <w:rPr>
                <w:sz w:val="24"/>
              </w:rPr>
              <w:t>TEXT</w:t>
            </w:r>
          </w:p>
        </w:tc>
        <w:tc>
          <w:tcPr>
            <w:tcW w:w="3135" w:type="dxa"/>
          </w:tcPr>
          <w:p w14:paraId="7985870C" w14:textId="77777777" w:rsidR="001F1543" w:rsidRDefault="00D071CA">
            <w:r>
              <w:rPr>
                <w:sz w:val="24"/>
              </w:rPr>
              <w:t>Описание задачи</w:t>
            </w:r>
          </w:p>
        </w:tc>
      </w:tr>
      <w:tr w:rsidR="001F1543" w14:paraId="064FEA40" w14:textId="77777777">
        <w:tc>
          <w:tcPr>
            <w:tcW w:w="3135" w:type="dxa"/>
          </w:tcPr>
          <w:p w14:paraId="5A075894" w14:textId="77777777" w:rsidR="001F1543" w:rsidRDefault="00D071CA">
            <w:r>
              <w:rPr>
                <w:sz w:val="24"/>
              </w:rPr>
              <w:t>status</w:t>
            </w:r>
          </w:p>
        </w:tc>
        <w:tc>
          <w:tcPr>
            <w:tcW w:w="3135" w:type="dxa"/>
          </w:tcPr>
          <w:p w14:paraId="66DDFFD4" w14:textId="77777777" w:rsidR="001F1543" w:rsidRDefault="00D071CA">
            <w:r>
              <w:rPr>
                <w:sz w:val="24"/>
              </w:rPr>
              <w:t>VARCHAR(20)</w:t>
            </w:r>
          </w:p>
        </w:tc>
        <w:tc>
          <w:tcPr>
            <w:tcW w:w="3135" w:type="dxa"/>
          </w:tcPr>
          <w:p w14:paraId="6DAC4E97" w14:textId="77777777" w:rsidR="001F1543" w:rsidRDefault="00D071CA">
            <w:r>
              <w:rPr>
                <w:sz w:val="24"/>
              </w:rPr>
              <w:t xml:space="preserve">Статус: new, </w:t>
            </w:r>
            <w:r>
              <w:rPr>
                <w:sz w:val="24"/>
              </w:rPr>
              <w:t>in_progress, done</w:t>
            </w:r>
          </w:p>
        </w:tc>
      </w:tr>
      <w:tr w:rsidR="001F1543" w14:paraId="57F42ED8" w14:textId="77777777">
        <w:tc>
          <w:tcPr>
            <w:tcW w:w="3135" w:type="dxa"/>
          </w:tcPr>
          <w:p w14:paraId="42DA423C" w14:textId="77777777" w:rsidR="001F1543" w:rsidRDefault="00D071CA">
            <w:r>
              <w:rPr>
                <w:sz w:val="24"/>
              </w:rPr>
              <w:t>priority</w:t>
            </w:r>
          </w:p>
        </w:tc>
        <w:tc>
          <w:tcPr>
            <w:tcW w:w="3135" w:type="dxa"/>
          </w:tcPr>
          <w:p w14:paraId="4A2BDF59" w14:textId="77777777" w:rsidR="001F1543" w:rsidRDefault="00D071CA">
            <w:r>
              <w:rPr>
                <w:sz w:val="24"/>
              </w:rPr>
              <w:t>VARCHAR(20)</w:t>
            </w:r>
          </w:p>
        </w:tc>
        <w:tc>
          <w:tcPr>
            <w:tcW w:w="3135" w:type="dxa"/>
          </w:tcPr>
          <w:p w14:paraId="10243439" w14:textId="77777777" w:rsidR="001F1543" w:rsidRDefault="00D071CA">
            <w:r>
              <w:rPr>
                <w:sz w:val="24"/>
              </w:rPr>
              <w:t>Приоритет: low, medium, high</w:t>
            </w:r>
          </w:p>
        </w:tc>
      </w:tr>
      <w:tr w:rsidR="001F1543" w14:paraId="4DF34D6E" w14:textId="77777777">
        <w:tc>
          <w:tcPr>
            <w:tcW w:w="3135" w:type="dxa"/>
          </w:tcPr>
          <w:p w14:paraId="4DB600E4" w14:textId="77777777" w:rsidR="001F1543" w:rsidRDefault="00D071CA">
            <w:r>
              <w:rPr>
                <w:sz w:val="24"/>
              </w:rPr>
              <w:t>created_at</w:t>
            </w:r>
          </w:p>
        </w:tc>
        <w:tc>
          <w:tcPr>
            <w:tcW w:w="3135" w:type="dxa"/>
          </w:tcPr>
          <w:p w14:paraId="5A4CFE4C" w14:textId="77777777" w:rsidR="001F1543" w:rsidRDefault="00D071CA">
            <w:r>
              <w:rPr>
                <w:sz w:val="24"/>
              </w:rPr>
              <w:t>DATETIME</w:t>
            </w:r>
          </w:p>
        </w:tc>
        <w:tc>
          <w:tcPr>
            <w:tcW w:w="3135" w:type="dxa"/>
          </w:tcPr>
          <w:p w14:paraId="56C490C9" w14:textId="77777777" w:rsidR="001F1543" w:rsidRDefault="00D071CA">
            <w:r>
              <w:rPr>
                <w:sz w:val="24"/>
              </w:rPr>
              <w:t>Дата и время создания</w:t>
            </w:r>
          </w:p>
        </w:tc>
      </w:tr>
      <w:tr w:rsidR="001F1543" w14:paraId="64169FD0" w14:textId="77777777">
        <w:tc>
          <w:tcPr>
            <w:tcW w:w="3135" w:type="dxa"/>
          </w:tcPr>
          <w:p w14:paraId="09EE49B5" w14:textId="77777777" w:rsidR="001F1543" w:rsidRDefault="00D071CA">
            <w:r>
              <w:rPr>
                <w:sz w:val="24"/>
              </w:rPr>
              <w:t>due_date</w:t>
            </w:r>
          </w:p>
        </w:tc>
        <w:tc>
          <w:tcPr>
            <w:tcW w:w="3135" w:type="dxa"/>
          </w:tcPr>
          <w:p w14:paraId="158E68F1" w14:textId="77777777" w:rsidR="001F1543" w:rsidRDefault="00D071CA">
            <w:r>
              <w:rPr>
                <w:sz w:val="24"/>
              </w:rPr>
              <w:t>DATETIME</w:t>
            </w:r>
          </w:p>
        </w:tc>
        <w:tc>
          <w:tcPr>
            <w:tcW w:w="3135" w:type="dxa"/>
          </w:tcPr>
          <w:p w14:paraId="135CA445" w14:textId="77777777" w:rsidR="001F1543" w:rsidRDefault="00D071CA">
            <w:r>
              <w:rPr>
                <w:sz w:val="24"/>
              </w:rPr>
              <w:t>Срок выполнения (может быть пустым)</w:t>
            </w:r>
          </w:p>
        </w:tc>
      </w:tr>
      <w:tr w:rsidR="001F1543" w14:paraId="0023F888" w14:textId="77777777">
        <w:tc>
          <w:tcPr>
            <w:tcW w:w="3135" w:type="dxa"/>
          </w:tcPr>
          <w:p w14:paraId="52FDE9F8" w14:textId="77777777" w:rsidR="001F1543" w:rsidRDefault="00D071CA">
            <w:r>
              <w:rPr>
                <w:sz w:val="24"/>
              </w:rPr>
              <w:t>assigned_to_id</w:t>
            </w:r>
          </w:p>
        </w:tc>
        <w:tc>
          <w:tcPr>
            <w:tcW w:w="3135" w:type="dxa"/>
          </w:tcPr>
          <w:p w14:paraId="7205AF26" w14:textId="77777777" w:rsidR="001F1543" w:rsidRDefault="00D071CA">
            <w:r>
              <w:rPr>
                <w:sz w:val="24"/>
              </w:rPr>
              <w:t>INTEGER FK</w:t>
            </w:r>
          </w:p>
        </w:tc>
        <w:tc>
          <w:tcPr>
            <w:tcW w:w="3135" w:type="dxa"/>
          </w:tcPr>
          <w:p w14:paraId="5F1D3FC3" w14:textId="77777777" w:rsidR="001F1543" w:rsidRDefault="00D071CA">
            <w:r>
              <w:rPr>
                <w:sz w:val="24"/>
              </w:rPr>
              <w:t>Исполнитель задачи (ссылка на auth_user)</w:t>
            </w:r>
          </w:p>
        </w:tc>
      </w:tr>
      <w:tr w:rsidR="001F1543" w14:paraId="1053A2D1" w14:textId="77777777">
        <w:tc>
          <w:tcPr>
            <w:tcW w:w="3135" w:type="dxa"/>
          </w:tcPr>
          <w:p w14:paraId="7F0220F7" w14:textId="77777777" w:rsidR="001F1543" w:rsidRDefault="00D071CA">
            <w:r>
              <w:rPr>
                <w:sz w:val="24"/>
              </w:rPr>
              <w:t>created_by_id</w:t>
            </w:r>
          </w:p>
        </w:tc>
        <w:tc>
          <w:tcPr>
            <w:tcW w:w="3135" w:type="dxa"/>
          </w:tcPr>
          <w:p w14:paraId="0FB7A057" w14:textId="77777777" w:rsidR="001F1543" w:rsidRDefault="00D071CA">
            <w:r>
              <w:rPr>
                <w:sz w:val="24"/>
              </w:rPr>
              <w:t>INTEGE</w:t>
            </w:r>
            <w:r>
              <w:rPr>
                <w:sz w:val="24"/>
              </w:rPr>
              <w:t>R FK</w:t>
            </w:r>
          </w:p>
        </w:tc>
        <w:tc>
          <w:tcPr>
            <w:tcW w:w="3135" w:type="dxa"/>
          </w:tcPr>
          <w:p w14:paraId="128EEE2B" w14:textId="77777777" w:rsidR="001F1543" w:rsidRDefault="00D071CA">
            <w:r>
              <w:rPr>
                <w:sz w:val="24"/>
              </w:rPr>
              <w:t>Автор задачи (ссылка на auth_user, обязательное)</w:t>
            </w:r>
          </w:p>
        </w:tc>
      </w:tr>
    </w:tbl>
    <w:p w14:paraId="7399F26E" w14:textId="77777777" w:rsidR="001F1543" w:rsidRDefault="00D071CA">
      <w:pPr>
        <w:jc w:val="center"/>
      </w:pPr>
      <w:r>
        <w:rPr>
          <w:rFonts w:ascii="Times New Roman" w:eastAsia="Times New Roman" w:hAnsi="Times New Roman"/>
          <w:sz w:val="28"/>
        </w:rPr>
        <w:t>Таблица 2 – Поля модели User (auth_user)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1F1543" w14:paraId="45CEB262" w14:textId="77777777">
        <w:tc>
          <w:tcPr>
            <w:tcW w:w="3135" w:type="dxa"/>
          </w:tcPr>
          <w:p w14:paraId="73F6633D" w14:textId="77777777" w:rsidR="001F1543" w:rsidRDefault="00D071CA">
            <w:r>
              <w:rPr>
                <w:sz w:val="24"/>
              </w:rPr>
              <w:t>Поле</w:t>
            </w:r>
          </w:p>
        </w:tc>
        <w:tc>
          <w:tcPr>
            <w:tcW w:w="3135" w:type="dxa"/>
          </w:tcPr>
          <w:p w14:paraId="4E4A0FF9" w14:textId="77777777" w:rsidR="001F1543" w:rsidRDefault="00D071CA">
            <w:r>
              <w:rPr>
                <w:sz w:val="24"/>
              </w:rPr>
              <w:t>Тип данных</w:t>
            </w:r>
          </w:p>
        </w:tc>
        <w:tc>
          <w:tcPr>
            <w:tcW w:w="3135" w:type="dxa"/>
          </w:tcPr>
          <w:p w14:paraId="0A53A431" w14:textId="77777777" w:rsidR="001F1543" w:rsidRDefault="00D071CA">
            <w:r>
              <w:rPr>
                <w:sz w:val="24"/>
              </w:rPr>
              <w:t>Описание</w:t>
            </w:r>
          </w:p>
        </w:tc>
      </w:tr>
      <w:tr w:rsidR="001F1543" w14:paraId="0EB06FC3" w14:textId="77777777">
        <w:tc>
          <w:tcPr>
            <w:tcW w:w="3135" w:type="dxa"/>
          </w:tcPr>
          <w:p w14:paraId="259E377D" w14:textId="77777777" w:rsidR="001F1543" w:rsidRDefault="00D071CA">
            <w:r>
              <w:rPr>
                <w:sz w:val="24"/>
              </w:rPr>
              <w:t>id</w:t>
            </w:r>
          </w:p>
        </w:tc>
        <w:tc>
          <w:tcPr>
            <w:tcW w:w="3135" w:type="dxa"/>
          </w:tcPr>
          <w:p w14:paraId="41C380BD" w14:textId="77777777" w:rsidR="001F1543" w:rsidRDefault="00D071CA">
            <w:r>
              <w:rPr>
                <w:sz w:val="24"/>
              </w:rPr>
              <w:t>INTEGER PK</w:t>
            </w:r>
          </w:p>
        </w:tc>
        <w:tc>
          <w:tcPr>
            <w:tcW w:w="3135" w:type="dxa"/>
          </w:tcPr>
          <w:p w14:paraId="042EB3B2" w14:textId="77777777" w:rsidR="001F1543" w:rsidRDefault="00D071CA">
            <w:r>
              <w:rPr>
                <w:sz w:val="24"/>
              </w:rPr>
              <w:t>Уникальный идентификатор пользователя</w:t>
            </w:r>
          </w:p>
        </w:tc>
      </w:tr>
      <w:tr w:rsidR="001F1543" w14:paraId="6898BE85" w14:textId="77777777">
        <w:tc>
          <w:tcPr>
            <w:tcW w:w="3135" w:type="dxa"/>
          </w:tcPr>
          <w:p w14:paraId="21BC32E1" w14:textId="77777777" w:rsidR="001F1543" w:rsidRDefault="00D071CA">
            <w:r>
              <w:rPr>
                <w:sz w:val="24"/>
              </w:rPr>
              <w:t>username</w:t>
            </w:r>
          </w:p>
        </w:tc>
        <w:tc>
          <w:tcPr>
            <w:tcW w:w="3135" w:type="dxa"/>
          </w:tcPr>
          <w:p w14:paraId="4BF8AD91" w14:textId="77777777" w:rsidR="001F1543" w:rsidRDefault="00D071CA">
            <w:r>
              <w:rPr>
                <w:sz w:val="24"/>
              </w:rPr>
              <w:t>VARCHAR(150)</w:t>
            </w:r>
          </w:p>
        </w:tc>
        <w:tc>
          <w:tcPr>
            <w:tcW w:w="3135" w:type="dxa"/>
          </w:tcPr>
          <w:p w14:paraId="1E2766A0" w14:textId="77777777" w:rsidR="001F1543" w:rsidRDefault="00D071CA">
            <w:r>
              <w:rPr>
                <w:sz w:val="24"/>
              </w:rPr>
              <w:t>Логин пользователя</w:t>
            </w:r>
          </w:p>
        </w:tc>
      </w:tr>
      <w:tr w:rsidR="001F1543" w14:paraId="2B413CE4" w14:textId="77777777">
        <w:tc>
          <w:tcPr>
            <w:tcW w:w="3135" w:type="dxa"/>
          </w:tcPr>
          <w:p w14:paraId="46D1EF93" w14:textId="77777777" w:rsidR="001F1543" w:rsidRDefault="00D071CA">
            <w:r>
              <w:rPr>
                <w:sz w:val="24"/>
              </w:rPr>
              <w:t>email</w:t>
            </w:r>
          </w:p>
        </w:tc>
        <w:tc>
          <w:tcPr>
            <w:tcW w:w="3135" w:type="dxa"/>
          </w:tcPr>
          <w:p w14:paraId="7EE0AC85" w14:textId="77777777" w:rsidR="001F1543" w:rsidRDefault="00D071CA">
            <w:r>
              <w:rPr>
                <w:sz w:val="24"/>
              </w:rPr>
              <w:t>VARCHAR(254)</w:t>
            </w:r>
          </w:p>
        </w:tc>
        <w:tc>
          <w:tcPr>
            <w:tcW w:w="3135" w:type="dxa"/>
          </w:tcPr>
          <w:p w14:paraId="0C476D85" w14:textId="77777777" w:rsidR="001F1543" w:rsidRDefault="00D071CA">
            <w:r>
              <w:rPr>
                <w:sz w:val="24"/>
              </w:rPr>
              <w:t xml:space="preserve">Адрес </w:t>
            </w:r>
            <w:r>
              <w:rPr>
                <w:sz w:val="24"/>
              </w:rPr>
              <w:t>электронной почты</w:t>
            </w:r>
          </w:p>
        </w:tc>
      </w:tr>
      <w:tr w:rsidR="001F1543" w14:paraId="2FB4953A" w14:textId="77777777">
        <w:tc>
          <w:tcPr>
            <w:tcW w:w="3135" w:type="dxa"/>
          </w:tcPr>
          <w:p w14:paraId="00C9CBCD" w14:textId="77777777" w:rsidR="001F1543" w:rsidRDefault="00D071CA">
            <w:r>
              <w:rPr>
                <w:sz w:val="24"/>
              </w:rPr>
              <w:t>password</w:t>
            </w:r>
          </w:p>
        </w:tc>
        <w:tc>
          <w:tcPr>
            <w:tcW w:w="3135" w:type="dxa"/>
          </w:tcPr>
          <w:p w14:paraId="589C2A33" w14:textId="77777777" w:rsidR="001F1543" w:rsidRDefault="00D071CA">
            <w:r>
              <w:rPr>
                <w:sz w:val="24"/>
              </w:rPr>
              <w:t>VARCHAR(128)</w:t>
            </w:r>
          </w:p>
        </w:tc>
        <w:tc>
          <w:tcPr>
            <w:tcW w:w="3135" w:type="dxa"/>
          </w:tcPr>
          <w:p w14:paraId="7A0BBF3E" w14:textId="77777777" w:rsidR="001F1543" w:rsidRDefault="00D071CA">
            <w:r>
              <w:rPr>
                <w:sz w:val="24"/>
              </w:rPr>
              <w:t>Хешированный пароль</w:t>
            </w:r>
          </w:p>
        </w:tc>
      </w:tr>
      <w:tr w:rsidR="001F1543" w14:paraId="5188DFE3" w14:textId="77777777">
        <w:tc>
          <w:tcPr>
            <w:tcW w:w="3135" w:type="dxa"/>
          </w:tcPr>
          <w:p w14:paraId="3DCD9488" w14:textId="77777777" w:rsidR="001F1543" w:rsidRDefault="00D071CA">
            <w:r>
              <w:rPr>
                <w:sz w:val="24"/>
              </w:rPr>
              <w:t>first_name</w:t>
            </w:r>
          </w:p>
        </w:tc>
        <w:tc>
          <w:tcPr>
            <w:tcW w:w="3135" w:type="dxa"/>
          </w:tcPr>
          <w:p w14:paraId="12C803AB" w14:textId="77777777" w:rsidR="001F1543" w:rsidRDefault="00D071CA">
            <w:r>
              <w:rPr>
                <w:sz w:val="24"/>
              </w:rPr>
              <w:t>VARCHAR(150)</w:t>
            </w:r>
          </w:p>
        </w:tc>
        <w:tc>
          <w:tcPr>
            <w:tcW w:w="3135" w:type="dxa"/>
          </w:tcPr>
          <w:p w14:paraId="1E417DEE" w14:textId="77777777" w:rsidR="001F1543" w:rsidRDefault="00D071CA">
            <w:r>
              <w:rPr>
                <w:sz w:val="24"/>
              </w:rPr>
              <w:t>Имя пользователя</w:t>
            </w:r>
          </w:p>
        </w:tc>
      </w:tr>
      <w:tr w:rsidR="001F1543" w14:paraId="2E416E83" w14:textId="77777777">
        <w:tc>
          <w:tcPr>
            <w:tcW w:w="3135" w:type="dxa"/>
          </w:tcPr>
          <w:p w14:paraId="0B01EBCC" w14:textId="77777777" w:rsidR="001F1543" w:rsidRDefault="00D071CA">
            <w:r>
              <w:rPr>
                <w:sz w:val="24"/>
              </w:rPr>
              <w:t>last_name</w:t>
            </w:r>
          </w:p>
        </w:tc>
        <w:tc>
          <w:tcPr>
            <w:tcW w:w="3135" w:type="dxa"/>
          </w:tcPr>
          <w:p w14:paraId="63BFACE6" w14:textId="77777777" w:rsidR="001F1543" w:rsidRDefault="00D071CA">
            <w:r>
              <w:rPr>
                <w:sz w:val="24"/>
              </w:rPr>
              <w:t>VARCHAR(150)</w:t>
            </w:r>
          </w:p>
        </w:tc>
        <w:tc>
          <w:tcPr>
            <w:tcW w:w="3135" w:type="dxa"/>
          </w:tcPr>
          <w:p w14:paraId="4B58F1CF" w14:textId="77777777" w:rsidR="001F1543" w:rsidRDefault="00D071CA">
            <w:r>
              <w:rPr>
                <w:sz w:val="24"/>
              </w:rPr>
              <w:t>Фамилия пользователя</w:t>
            </w:r>
          </w:p>
        </w:tc>
      </w:tr>
      <w:tr w:rsidR="001F1543" w14:paraId="07314C1E" w14:textId="77777777">
        <w:tc>
          <w:tcPr>
            <w:tcW w:w="3135" w:type="dxa"/>
          </w:tcPr>
          <w:p w14:paraId="1F39690A" w14:textId="77777777" w:rsidR="001F1543" w:rsidRDefault="00D071CA">
            <w:r>
              <w:rPr>
                <w:sz w:val="24"/>
              </w:rPr>
              <w:t>is_active</w:t>
            </w:r>
          </w:p>
        </w:tc>
        <w:tc>
          <w:tcPr>
            <w:tcW w:w="3135" w:type="dxa"/>
          </w:tcPr>
          <w:p w14:paraId="787F691D" w14:textId="77777777" w:rsidR="001F1543" w:rsidRDefault="00D071CA">
            <w:r>
              <w:rPr>
                <w:sz w:val="24"/>
              </w:rPr>
              <w:t>BOOLEAN</w:t>
            </w:r>
          </w:p>
        </w:tc>
        <w:tc>
          <w:tcPr>
            <w:tcW w:w="3135" w:type="dxa"/>
          </w:tcPr>
          <w:p w14:paraId="4AF07E7D" w14:textId="77777777" w:rsidR="001F1543" w:rsidRDefault="00D071CA">
            <w:r>
              <w:rPr>
                <w:sz w:val="24"/>
              </w:rPr>
              <w:t>Флаг активности аккаунта</w:t>
            </w:r>
          </w:p>
        </w:tc>
      </w:tr>
      <w:tr w:rsidR="001F1543" w14:paraId="286C9D6A" w14:textId="77777777">
        <w:tc>
          <w:tcPr>
            <w:tcW w:w="3135" w:type="dxa"/>
          </w:tcPr>
          <w:p w14:paraId="0941D20D" w14:textId="77777777" w:rsidR="001F1543" w:rsidRDefault="00D071CA">
            <w:r>
              <w:rPr>
                <w:sz w:val="24"/>
              </w:rPr>
              <w:t>is_staff</w:t>
            </w:r>
          </w:p>
        </w:tc>
        <w:tc>
          <w:tcPr>
            <w:tcW w:w="3135" w:type="dxa"/>
          </w:tcPr>
          <w:p w14:paraId="3D23E436" w14:textId="77777777" w:rsidR="001F1543" w:rsidRDefault="00D071CA">
            <w:r>
              <w:rPr>
                <w:sz w:val="24"/>
              </w:rPr>
              <w:t>BOOLEAN</w:t>
            </w:r>
          </w:p>
        </w:tc>
        <w:tc>
          <w:tcPr>
            <w:tcW w:w="3135" w:type="dxa"/>
          </w:tcPr>
          <w:p w14:paraId="24F6BAE5" w14:textId="77777777" w:rsidR="001F1543" w:rsidRDefault="00D071CA">
            <w:r>
              <w:rPr>
                <w:sz w:val="24"/>
              </w:rPr>
              <w:t>Флаг доступа в админ-панель</w:t>
            </w:r>
          </w:p>
        </w:tc>
      </w:tr>
      <w:tr w:rsidR="001F1543" w14:paraId="5905D483" w14:textId="77777777">
        <w:tc>
          <w:tcPr>
            <w:tcW w:w="3135" w:type="dxa"/>
          </w:tcPr>
          <w:p w14:paraId="69DFA427" w14:textId="77777777" w:rsidR="001F1543" w:rsidRDefault="00D071CA">
            <w:r>
              <w:rPr>
                <w:sz w:val="24"/>
              </w:rPr>
              <w:t>date_joined</w:t>
            </w:r>
          </w:p>
        </w:tc>
        <w:tc>
          <w:tcPr>
            <w:tcW w:w="3135" w:type="dxa"/>
          </w:tcPr>
          <w:p w14:paraId="43A9524C" w14:textId="77777777" w:rsidR="001F1543" w:rsidRDefault="00D071CA">
            <w:r>
              <w:rPr>
                <w:sz w:val="24"/>
              </w:rPr>
              <w:t>DATETIME</w:t>
            </w:r>
          </w:p>
        </w:tc>
        <w:tc>
          <w:tcPr>
            <w:tcW w:w="3135" w:type="dxa"/>
          </w:tcPr>
          <w:p w14:paraId="51C6F730" w14:textId="77777777" w:rsidR="001F1543" w:rsidRDefault="00D071CA">
            <w:r>
              <w:rPr>
                <w:sz w:val="24"/>
              </w:rPr>
              <w:t>Дата регистрации</w:t>
            </w:r>
          </w:p>
        </w:tc>
      </w:tr>
    </w:tbl>
    <w:p w14:paraId="4FB68AE4" w14:textId="77777777" w:rsidR="00B0148B" w:rsidRDefault="00BC5677">
      <w:pPr>
        <w:pStyle w:val="a0"/>
        <w:spacing w:after="60" w:line="360" w:lineRule="auto"/>
        <w:ind w:left="850" w:hanging="283"/>
      </w:pPr>
      <w:r>
        <w:rPr>
          <w:rFonts w:ascii="Times New Roman" w:eastAsia="Times New Roman" w:hAnsi="Times New Roman"/>
          <w:sz w:val="28"/>
        </w:rPr>
        <w:t>tasks_task — таблица задач с полями title, description, status, priority, created_at, due_date, assigned_to_id, created_by_id.</w:t>
      </w:r>
    </w:p>
    <w:p w14:paraId="28FB3CD9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Связь между таблицами </w:t>
      </w:r>
      <w:r>
        <w:rPr>
          <w:rFonts w:ascii="Times New Roman" w:eastAsia="Times New Roman" w:hAnsi="Times New Roman"/>
          <w:sz w:val="28"/>
        </w:rPr>
        <w:t>tasks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task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auth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user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реализована через внешние ключи. Поле </w:t>
      </w:r>
      <w:r>
        <w:rPr>
          <w:rFonts w:ascii="Times New Roman" w:eastAsia="Times New Roman" w:hAnsi="Times New Roman"/>
          <w:sz w:val="28"/>
        </w:rPr>
        <w:t>created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by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обязательно для заполнения и указывает на пользователя, создавшего задачу. Поле </w:t>
      </w:r>
      <w:r>
        <w:rPr>
          <w:rFonts w:ascii="Times New Roman" w:eastAsia="Times New Roman" w:hAnsi="Times New Roman"/>
          <w:sz w:val="28"/>
        </w:rPr>
        <w:t>assigned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to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может быть пустым, что соответствует задаче без назначенного исполнителя.</w:t>
      </w:r>
    </w:p>
    <w:p w14:paraId="495A1983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 xml:space="preserve">Ниже представлена реализация модели </w:t>
      </w:r>
      <w:r>
        <w:rPr>
          <w:rFonts w:ascii="Times New Roman" w:eastAsia="Times New Roman" w:hAnsi="Times New Roman"/>
          <w:sz w:val="28"/>
        </w:rPr>
        <w:t>Task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на языке </w:t>
      </w: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>:</w:t>
      </w:r>
    </w:p>
    <w:p w14:paraId="209197C6" w14:textId="77777777" w:rsidR="00B0148B" w:rsidRDefault="00BC5677">
      <w:pPr>
        <w:spacing w:after="60"/>
      </w:pPr>
      <w:r>
        <w:rPr>
          <w:rFonts w:ascii="Times New Roman" w:eastAsia="Times New Roman" w:hAnsi="Times New Roman"/>
          <w:sz w:val="24"/>
        </w:rPr>
        <w:t>Модель Task (backend/tasks/models.py)</w:t>
      </w:r>
    </w:p>
    <w:p w14:paraId="0C7850F6" w14:textId="77777777" w:rsidR="00B0148B" w:rsidRDefault="00BC5677">
      <w:pPr>
        <w:keepNext/>
        <w:keepLines/>
        <w:spacing w:after="120" w:line="280" w:lineRule="exact"/>
      </w:pPr>
      <w:r>
        <w:rPr>
          <w:rFonts w:ascii="Courier New" w:eastAsia="Courier New" w:hAnsi="Courier New"/>
          <w:b/>
          <w:color w:val="008000"/>
          <w:sz w:val="24"/>
        </w:rPr>
        <w:t>class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b/>
          <w:color w:val="0000FF"/>
          <w:sz w:val="24"/>
        </w:rPr>
        <w:t>Task</w:t>
      </w:r>
      <w:r>
        <w:rPr>
          <w:rFonts w:ascii="Courier New" w:eastAsia="Courier New" w:hAnsi="Courier New"/>
          <w:color w:val="000000"/>
          <w:sz w:val="24"/>
        </w:rPr>
        <w:t>(models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Model):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STATUS_CHOICES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[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(</w:t>
      </w:r>
      <w:r>
        <w:rPr>
          <w:rFonts w:ascii="Courier New" w:eastAsia="Courier New" w:hAnsi="Courier New"/>
          <w:color w:val="BA2121"/>
          <w:sz w:val="24"/>
        </w:rPr>
        <w:t>'new'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'Новая'</w:t>
      </w:r>
      <w:r>
        <w:rPr>
          <w:rFonts w:ascii="Courier New" w:eastAsia="Courier New" w:hAnsi="Courier New"/>
          <w:color w:val="000000"/>
          <w:sz w:val="24"/>
        </w:rPr>
        <w:t>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(</w:t>
      </w:r>
      <w:r>
        <w:rPr>
          <w:rFonts w:ascii="Courier New" w:eastAsia="Courier New" w:hAnsi="Courier New"/>
          <w:color w:val="BA2121"/>
          <w:sz w:val="24"/>
        </w:rPr>
        <w:t>'in_progress'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'В работе'</w:t>
      </w:r>
      <w:r>
        <w:rPr>
          <w:rFonts w:ascii="Courier New" w:eastAsia="Courier New" w:hAnsi="Courier New"/>
          <w:color w:val="000000"/>
          <w:sz w:val="24"/>
        </w:rPr>
        <w:t>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(</w:t>
      </w:r>
      <w:r>
        <w:rPr>
          <w:rFonts w:ascii="Courier New" w:eastAsia="Courier New" w:hAnsi="Courier New"/>
          <w:color w:val="BA2121"/>
          <w:sz w:val="24"/>
        </w:rPr>
        <w:t>'done'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'Выполнена'</w:t>
      </w:r>
      <w:r>
        <w:rPr>
          <w:rFonts w:ascii="Courier New" w:eastAsia="Courier New" w:hAnsi="Courier New"/>
          <w:color w:val="000000"/>
          <w:sz w:val="24"/>
        </w:rPr>
        <w:t>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]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PRIORITY_CHOICES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[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(</w:t>
      </w:r>
      <w:r>
        <w:rPr>
          <w:rFonts w:ascii="Courier New" w:eastAsia="Courier New" w:hAnsi="Courier New"/>
          <w:color w:val="BA2121"/>
          <w:sz w:val="24"/>
        </w:rPr>
        <w:t>'low'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'Низкий'</w:t>
      </w:r>
      <w:r>
        <w:rPr>
          <w:rFonts w:ascii="Courier New" w:eastAsia="Courier New" w:hAnsi="Courier New"/>
          <w:color w:val="000000"/>
          <w:sz w:val="24"/>
        </w:rPr>
        <w:t>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(</w:t>
      </w:r>
      <w:r>
        <w:rPr>
          <w:rFonts w:ascii="Courier New" w:eastAsia="Courier New" w:hAnsi="Courier New"/>
          <w:color w:val="BA2121"/>
          <w:sz w:val="24"/>
        </w:rPr>
        <w:t>'medium'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'Средний'</w:t>
      </w:r>
      <w:r>
        <w:rPr>
          <w:rFonts w:ascii="Courier New" w:eastAsia="Courier New" w:hAnsi="Courier New"/>
          <w:color w:val="000000"/>
          <w:sz w:val="24"/>
        </w:rPr>
        <w:t>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(</w:t>
      </w:r>
      <w:r>
        <w:rPr>
          <w:rFonts w:ascii="Courier New" w:eastAsia="Courier New" w:hAnsi="Courier New"/>
          <w:color w:val="BA2121"/>
          <w:sz w:val="24"/>
        </w:rPr>
        <w:t>'high'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'Высокий'</w:t>
      </w:r>
      <w:r>
        <w:rPr>
          <w:rFonts w:ascii="Courier New" w:eastAsia="Courier New" w:hAnsi="Courier New"/>
          <w:color w:val="000000"/>
          <w:sz w:val="24"/>
        </w:rPr>
        <w:t>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]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title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CharField(max_length</w:t>
      </w:r>
      <w:r>
        <w:rPr>
          <w:rFonts w:ascii="Courier New" w:eastAsia="Courier New" w:hAnsi="Courier New"/>
          <w:color w:val="666666"/>
          <w:sz w:val="24"/>
        </w:rPr>
        <w:t>=200</w:t>
      </w:r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description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TextField(blank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b/>
          <w:color w:val="008000"/>
          <w:sz w:val="24"/>
        </w:rPr>
        <w:t>True</w:t>
      </w:r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status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CharField(max_length</w:t>
      </w:r>
      <w:r>
        <w:rPr>
          <w:rFonts w:ascii="Courier New" w:eastAsia="Courier New" w:hAnsi="Courier New"/>
          <w:color w:val="666666"/>
          <w:sz w:val="24"/>
        </w:rPr>
        <w:t>=20</w:t>
      </w:r>
      <w:r>
        <w:rPr>
          <w:rFonts w:ascii="Courier New" w:eastAsia="Courier New" w:hAnsi="Courier New"/>
          <w:color w:val="000000"/>
          <w:sz w:val="24"/>
        </w:rPr>
        <w:t>, choices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>STATUS_CHOICES, default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BA2121"/>
          <w:sz w:val="24"/>
        </w:rPr>
        <w:t>'new'</w:t>
      </w:r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priority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CharField(max_length</w:t>
      </w:r>
      <w:r>
        <w:rPr>
          <w:rFonts w:ascii="Courier New" w:eastAsia="Courier New" w:hAnsi="Courier New"/>
          <w:color w:val="666666"/>
          <w:sz w:val="24"/>
        </w:rPr>
        <w:t>=20</w:t>
      </w:r>
      <w:r>
        <w:rPr>
          <w:rFonts w:ascii="Courier New" w:eastAsia="Courier New" w:hAnsi="Courier New"/>
          <w:color w:val="000000"/>
          <w:sz w:val="24"/>
        </w:rPr>
        <w:t>, choices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>PRIORITY_CHOICES, default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BA2121"/>
          <w:sz w:val="24"/>
        </w:rPr>
        <w:t>'medium'</w:t>
      </w:r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created_at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DateTimeField(auto_now_add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b/>
          <w:color w:val="008000"/>
          <w:sz w:val="24"/>
        </w:rPr>
        <w:t>True</w:t>
      </w:r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due_date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DateTimeField(null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b/>
          <w:color w:val="008000"/>
          <w:sz w:val="24"/>
        </w:rPr>
        <w:t>True</w:t>
      </w:r>
      <w:r>
        <w:rPr>
          <w:rFonts w:ascii="Courier New" w:eastAsia="Courier New" w:hAnsi="Courier New"/>
          <w:color w:val="000000"/>
          <w:sz w:val="24"/>
        </w:rPr>
        <w:t>, blank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b/>
          <w:color w:val="008000"/>
          <w:sz w:val="24"/>
        </w:rPr>
        <w:t>True</w:t>
      </w:r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assigned_to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ForeignKey(User, on_delete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>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SET_NULL, null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b/>
          <w:color w:val="008000"/>
          <w:sz w:val="24"/>
        </w:rPr>
        <w:t>True</w:t>
      </w:r>
      <w:r>
        <w:rPr>
          <w:rFonts w:ascii="Courier New" w:eastAsia="Courier New" w:hAnsi="Courier New"/>
          <w:color w:val="000000"/>
          <w:sz w:val="24"/>
        </w:rPr>
        <w:t>, blank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b/>
          <w:color w:val="008000"/>
          <w:sz w:val="24"/>
        </w:rPr>
        <w:t>True</w:t>
      </w:r>
      <w:r>
        <w:rPr>
          <w:rFonts w:ascii="Courier New" w:eastAsia="Courier New" w:hAnsi="Courier New"/>
          <w:color w:val="000000"/>
          <w:sz w:val="24"/>
        </w:rPr>
        <w:t>, related_name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BA2121"/>
          <w:sz w:val="24"/>
        </w:rPr>
        <w:t>'tasks'</w:t>
      </w:r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created_by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ForeignKey(User, on_delete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>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CASCADE, related_name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BA2121"/>
          <w:sz w:val="24"/>
        </w:rPr>
        <w:t>'created_tasks'</w:t>
      </w:r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7EC6B286" w14:textId="77777777" w:rsidR="00B31CD2" w:rsidRPr="009116E6" w:rsidRDefault="00B31CD2">
      <w:pPr>
        <w:rPr>
          <w:rFonts w:ascii="Times New Roman" w:eastAsia="Times New Roman" w:hAnsi="Times New Roman"/>
          <w:b/>
          <w:sz w:val="28"/>
        </w:rPr>
      </w:pPr>
      <w:r w:rsidRPr="009116E6">
        <w:rPr>
          <w:rFonts w:ascii="Times New Roman" w:eastAsia="Times New Roman" w:hAnsi="Times New Roman"/>
          <w:b/>
          <w:sz w:val="28"/>
        </w:rPr>
        <w:br w:type="page"/>
      </w:r>
    </w:p>
    <w:p w14:paraId="27BBB19F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19" w:name="_Toc233226032"/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>2.4 Разработка серверной части (</w:t>
      </w:r>
      <w:r>
        <w:rPr>
          <w:rFonts w:ascii="Times New Roman" w:eastAsia="Times New Roman" w:hAnsi="Times New Roman"/>
          <w:b/>
          <w:sz w:val="28"/>
        </w:rPr>
        <w:t>Backend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>)</w:t>
      </w:r>
      <w:bookmarkEnd w:id="19"/>
    </w:p>
    <w:p w14:paraId="6699ECD0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2.4.1 Технологический стек </w:t>
      </w:r>
      <w:r>
        <w:rPr>
          <w:rFonts w:ascii="Times New Roman" w:eastAsia="Times New Roman" w:hAnsi="Times New Roman"/>
          <w:b/>
          <w:sz w:val="28"/>
        </w:rPr>
        <w:t>backend</w:t>
      </w:r>
    </w:p>
    <w:p w14:paraId="3A1ECF6A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Серверная часть реализована на языке </w:t>
      </w: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3.10 с использованием фреймворка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5.0 и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предоставляет готовые инструменты для работы с базой данных, аутентификацией, маршрутизацией и администрированием.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расширяет эти возможности для построения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4B07E5E8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аутентификации используется библиотека </w:t>
      </w:r>
      <w:r>
        <w:rPr>
          <w:rFonts w:ascii="Times New Roman" w:eastAsia="Times New Roman" w:hAnsi="Times New Roman"/>
          <w:sz w:val="28"/>
        </w:rPr>
        <w:t>djangorestframework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simplejwt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реализующая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-токены. Для обеспечения кросс-доменных запросов между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используется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cors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headers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В качестве базы данных используется </w:t>
      </w:r>
      <w:r>
        <w:rPr>
          <w:rFonts w:ascii="Times New Roman" w:eastAsia="Times New Roman" w:hAnsi="Times New Roman"/>
          <w:sz w:val="28"/>
        </w:rPr>
        <w:t>SQLite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в режиме разработки и </w:t>
      </w:r>
      <w:r>
        <w:rPr>
          <w:rFonts w:ascii="Times New Roman" w:eastAsia="Times New Roman" w:hAnsi="Times New Roman"/>
          <w:sz w:val="28"/>
        </w:rPr>
        <w:t>PostgreSQL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в </w:t>
      </w:r>
      <w:r>
        <w:rPr>
          <w:rFonts w:ascii="Times New Roman" w:eastAsia="Times New Roman" w:hAnsi="Times New Roman"/>
          <w:sz w:val="28"/>
        </w:rPr>
        <w:t>production</w:t>
      </w:r>
      <w:r w:rsidRPr="006036A5">
        <w:rPr>
          <w:rFonts w:ascii="Times New Roman" w:eastAsia="Times New Roman" w:hAnsi="Times New Roman"/>
          <w:sz w:val="28"/>
          <w:lang w:val="ru-RU"/>
        </w:rPr>
        <w:t>-окружении.</w:t>
      </w:r>
    </w:p>
    <w:p w14:paraId="090BCB4D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2.4.2 Модели, сериализаторы и маршрутизация</w:t>
      </w:r>
    </w:p>
    <w:p w14:paraId="24831088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Маршрутизация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настроена в файле </w:t>
      </w:r>
      <w:r>
        <w:rPr>
          <w:rFonts w:ascii="Times New Roman" w:eastAsia="Times New Roman" w:hAnsi="Times New Roman"/>
          <w:sz w:val="28"/>
        </w:rPr>
        <w:t>config</w:t>
      </w:r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urls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py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Все </w:t>
      </w:r>
      <w:r>
        <w:rPr>
          <w:rFonts w:ascii="Times New Roman" w:eastAsia="Times New Roman" w:hAnsi="Times New Roman"/>
          <w:sz w:val="28"/>
        </w:rPr>
        <w:t>endpoints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имеют префикс /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/. Аутентификация выполняется по адресам /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token</w:t>
      </w:r>
      <w:r w:rsidRPr="006036A5">
        <w:rPr>
          <w:rFonts w:ascii="Times New Roman" w:eastAsia="Times New Roman" w:hAnsi="Times New Roman"/>
          <w:sz w:val="28"/>
          <w:lang w:val="ru-RU"/>
        </w:rPr>
        <w:t>/ и /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token</w:t>
      </w:r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refresh</w:t>
      </w:r>
      <w:r w:rsidRPr="006036A5">
        <w:rPr>
          <w:rFonts w:ascii="Times New Roman" w:eastAsia="Times New Roman" w:hAnsi="Times New Roman"/>
          <w:sz w:val="28"/>
          <w:lang w:val="ru-RU"/>
        </w:rPr>
        <w:t>/. Задачи доступны по адресу /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tasks</w:t>
      </w:r>
      <w:r w:rsidRPr="006036A5">
        <w:rPr>
          <w:rFonts w:ascii="Times New Roman" w:eastAsia="Times New Roman" w:hAnsi="Times New Roman"/>
          <w:sz w:val="28"/>
          <w:lang w:val="ru-RU"/>
        </w:rPr>
        <w:t>/.</w:t>
      </w:r>
    </w:p>
    <w:p w14:paraId="531DF6CA" w14:textId="77777777" w:rsidR="00B0148B" w:rsidRPr="006036A5" w:rsidRDefault="00BC5677">
      <w:pPr>
        <w:spacing w:after="60"/>
        <w:rPr>
          <w:lang w:val="ru-RU"/>
        </w:rPr>
      </w:pPr>
      <w:r w:rsidRPr="006036A5">
        <w:rPr>
          <w:rFonts w:ascii="Times New Roman" w:eastAsia="Times New Roman" w:hAnsi="Times New Roman"/>
          <w:sz w:val="24"/>
          <w:lang w:val="ru-RU"/>
        </w:rPr>
        <w:t xml:space="preserve">Маршрутизация </w:t>
      </w:r>
      <w:r>
        <w:rPr>
          <w:rFonts w:ascii="Times New Roman" w:eastAsia="Times New Roman" w:hAnsi="Times New Roman"/>
          <w:sz w:val="24"/>
        </w:rPr>
        <w:t>API</w:t>
      </w:r>
      <w:r w:rsidRPr="006036A5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backend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config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urls</w:t>
      </w:r>
      <w:r w:rsidRPr="006036A5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py</w:t>
      </w:r>
      <w:r w:rsidRPr="006036A5">
        <w:rPr>
          <w:rFonts w:ascii="Times New Roman" w:eastAsia="Times New Roman" w:hAnsi="Times New Roman"/>
          <w:sz w:val="24"/>
          <w:lang w:val="ru-RU"/>
        </w:rPr>
        <w:t>)</w:t>
      </w:r>
    </w:p>
    <w:p w14:paraId="3F9184DD" w14:textId="77777777" w:rsidR="00B0148B" w:rsidRDefault="00BC5677">
      <w:pPr>
        <w:keepNext/>
        <w:keepLines/>
        <w:spacing w:after="120" w:line="280" w:lineRule="exact"/>
      </w:pPr>
      <w:r>
        <w:rPr>
          <w:rFonts w:ascii="Courier New" w:eastAsia="Courier New" w:hAnsi="Courier New"/>
          <w:color w:val="000000"/>
          <w:sz w:val="24"/>
        </w:rPr>
        <w:t xml:space="preserve">urlpatterns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[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path(</w:t>
      </w:r>
      <w:r>
        <w:rPr>
          <w:rFonts w:ascii="Courier New" w:eastAsia="Courier New" w:hAnsi="Courier New"/>
          <w:color w:val="BA2121"/>
          <w:sz w:val="24"/>
        </w:rPr>
        <w:t>'admin/'</w:t>
      </w:r>
      <w:r>
        <w:rPr>
          <w:rFonts w:ascii="Courier New" w:eastAsia="Courier New" w:hAnsi="Courier New"/>
          <w:color w:val="000000"/>
          <w:sz w:val="24"/>
        </w:rPr>
        <w:t>, admin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site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urls),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path(</w:t>
      </w:r>
      <w:r>
        <w:rPr>
          <w:rFonts w:ascii="Courier New" w:eastAsia="Courier New" w:hAnsi="Courier New"/>
          <w:color w:val="BA2121"/>
          <w:sz w:val="24"/>
        </w:rPr>
        <w:t>'api/'</w:t>
      </w:r>
      <w:r>
        <w:rPr>
          <w:rFonts w:ascii="Courier New" w:eastAsia="Courier New" w:hAnsi="Courier New"/>
          <w:color w:val="000000"/>
          <w:sz w:val="24"/>
        </w:rPr>
        <w:t>, include(</w:t>
      </w:r>
      <w:r>
        <w:rPr>
          <w:rFonts w:ascii="Courier New" w:eastAsia="Courier New" w:hAnsi="Courier New"/>
          <w:color w:val="BA2121"/>
          <w:sz w:val="24"/>
        </w:rPr>
        <w:t>'tasks.urls'</w:t>
      </w:r>
      <w:r>
        <w:rPr>
          <w:rFonts w:ascii="Courier New" w:eastAsia="Courier New" w:hAnsi="Courier New"/>
          <w:color w:val="000000"/>
          <w:sz w:val="24"/>
        </w:rPr>
        <w:t>)),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path(</w:t>
      </w:r>
      <w:r>
        <w:rPr>
          <w:rFonts w:ascii="Courier New" w:eastAsia="Courier New" w:hAnsi="Courier New"/>
          <w:color w:val="BA2121"/>
          <w:sz w:val="24"/>
        </w:rPr>
        <w:t>'api/accounts/'</w:t>
      </w:r>
      <w:r>
        <w:rPr>
          <w:rFonts w:ascii="Courier New" w:eastAsia="Courier New" w:hAnsi="Courier New"/>
          <w:color w:val="000000"/>
          <w:sz w:val="24"/>
        </w:rPr>
        <w:t>, include(</w:t>
      </w:r>
      <w:r>
        <w:rPr>
          <w:rFonts w:ascii="Courier New" w:eastAsia="Courier New" w:hAnsi="Courier New"/>
          <w:color w:val="BA2121"/>
          <w:sz w:val="24"/>
        </w:rPr>
        <w:t>'accounts.urls'</w:t>
      </w:r>
      <w:r>
        <w:rPr>
          <w:rFonts w:ascii="Courier New" w:eastAsia="Courier New" w:hAnsi="Courier New"/>
          <w:color w:val="000000"/>
          <w:sz w:val="24"/>
        </w:rPr>
        <w:t>)),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path(</w:t>
      </w:r>
      <w:r>
        <w:rPr>
          <w:rFonts w:ascii="Courier New" w:eastAsia="Courier New" w:hAnsi="Courier New"/>
          <w:color w:val="BA2121"/>
          <w:sz w:val="24"/>
        </w:rPr>
        <w:t>'api/token/'</w:t>
      </w:r>
      <w:r>
        <w:rPr>
          <w:rFonts w:ascii="Courier New" w:eastAsia="Courier New" w:hAnsi="Courier New"/>
          <w:color w:val="000000"/>
          <w:sz w:val="24"/>
        </w:rPr>
        <w:t>, TokenObtainPairView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as_view(), name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BA2121"/>
          <w:sz w:val="24"/>
        </w:rPr>
        <w:t>'token_obtain_pair'</w:t>
      </w:r>
      <w:r>
        <w:rPr>
          <w:rFonts w:ascii="Courier New" w:eastAsia="Courier New" w:hAnsi="Courier New"/>
          <w:color w:val="000000"/>
          <w:sz w:val="24"/>
        </w:rPr>
        <w:t>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path(</w:t>
      </w:r>
      <w:r>
        <w:rPr>
          <w:rFonts w:ascii="Courier New" w:eastAsia="Courier New" w:hAnsi="Courier New"/>
          <w:color w:val="BA2121"/>
          <w:sz w:val="24"/>
        </w:rPr>
        <w:t>'api/token/refresh/'</w:t>
      </w:r>
      <w:r>
        <w:rPr>
          <w:rFonts w:ascii="Courier New" w:eastAsia="Courier New" w:hAnsi="Courier New"/>
          <w:color w:val="000000"/>
          <w:sz w:val="24"/>
        </w:rPr>
        <w:t>, TokenRefreshView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as_view(), name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BA2121"/>
          <w:sz w:val="24"/>
        </w:rPr>
        <w:t>'token_refresh'</w:t>
      </w:r>
      <w:r>
        <w:rPr>
          <w:rFonts w:ascii="Courier New" w:eastAsia="Courier New" w:hAnsi="Courier New"/>
          <w:color w:val="000000"/>
          <w:sz w:val="24"/>
        </w:rPr>
        <w:t>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>]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4CA2F830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Сериализатор </w:t>
      </w:r>
      <w:r>
        <w:rPr>
          <w:rFonts w:ascii="Times New Roman" w:eastAsia="Times New Roman" w:hAnsi="Times New Roman"/>
          <w:sz w:val="28"/>
        </w:rPr>
        <w:t>TaskSerializer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преобразует объекты модели </w:t>
      </w:r>
      <w:r>
        <w:rPr>
          <w:rFonts w:ascii="Times New Roman" w:eastAsia="Times New Roman" w:hAnsi="Times New Roman"/>
          <w:sz w:val="28"/>
        </w:rPr>
        <w:t>Task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в </w:t>
      </w:r>
      <w:r>
        <w:rPr>
          <w:rFonts w:ascii="Times New Roman" w:eastAsia="Times New Roman" w:hAnsi="Times New Roman"/>
          <w:sz w:val="28"/>
        </w:rPr>
        <w:t>JSON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обратно. При создании задачи текущий пользователь автоматически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 xml:space="preserve">назначается создателем. Для отображения информации о создателе используется вложенный </w:t>
      </w:r>
      <w:r>
        <w:rPr>
          <w:rFonts w:ascii="Times New Roman" w:eastAsia="Times New Roman" w:hAnsi="Times New Roman"/>
          <w:sz w:val="28"/>
        </w:rPr>
        <w:t>UserSerializer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2318247A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2.4.3 </w:t>
      </w:r>
      <w:r>
        <w:rPr>
          <w:rFonts w:ascii="Times New Roman" w:eastAsia="Times New Roman" w:hAnsi="Times New Roman"/>
          <w:b/>
          <w:sz w:val="28"/>
        </w:rPr>
        <w:t>ViewSet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b/>
          <w:sz w:val="28"/>
        </w:rPr>
        <w:t>JWT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>-аутентификация</w:t>
      </w:r>
    </w:p>
    <w:p w14:paraId="703C2A6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работы с задачами используется класс </w:t>
      </w:r>
      <w:r>
        <w:rPr>
          <w:rFonts w:ascii="Times New Roman" w:eastAsia="Times New Roman" w:hAnsi="Times New Roman"/>
          <w:sz w:val="28"/>
        </w:rPr>
        <w:t>TaskViewSet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наследующий </w:t>
      </w:r>
      <w:r>
        <w:rPr>
          <w:rFonts w:ascii="Times New Roman" w:eastAsia="Times New Roman" w:hAnsi="Times New Roman"/>
          <w:sz w:val="28"/>
        </w:rPr>
        <w:t>ModelViewSet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Переопределён метод </w:t>
      </w:r>
      <w:r>
        <w:rPr>
          <w:rFonts w:ascii="Times New Roman" w:eastAsia="Times New Roman" w:hAnsi="Times New Roman"/>
          <w:sz w:val="28"/>
        </w:rPr>
        <w:t>get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queryset</w:t>
      </w:r>
      <w:r w:rsidRPr="006036A5">
        <w:rPr>
          <w:rFonts w:ascii="Times New Roman" w:eastAsia="Times New Roman" w:hAnsi="Times New Roman"/>
          <w:sz w:val="28"/>
          <w:lang w:val="ru-RU"/>
        </w:rPr>
        <w:t>, который возвращает задачи, назначенные текущему пользователю или созданные им. Это обеспечивает изоляцию данных между пользователями.</w:t>
      </w:r>
    </w:p>
    <w:p w14:paraId="4F3348DF" w14:textId="77777777" w:rsidR="00B0148B" w:rsidRPr="006036A5" w:rsidRDefault="00BC5677">
      <w:pPr>
        <w:spacing w:after="60"/>
        <w:rPr>
          <w:lang w:val="ru-RU"/>
        </w:rPr>
      </w:pPr>
      <w:r>
        <w:rPr>
          <w:rFonts w:ascii="Times New Roman" w:eastAsia="Times New Roman" w:hAnsi="Times New Roman"/>
          <w:sz w:val="24"/>
        </w:rPr>
        <w:t>ViewSet</w:t>
      </w:r>
      <w:r w:rsidRPr="006036A5">
        <w:rPr>
          <w:rFonts w:ascii="Times New Roman" w:eastAsia="Times New Roman" w:hAnsi="Times New Roman"/>
          <w:sz w:val="24"/>
          <w:lang w:val="ru-RU"/>
        </w:rPr>
        <w:t xml:space="preserve"> для работы с задачами (</w:t>
      </w:r>
      <w:r>
        <w:rPr>
          <w:rFonts w:ascii="Times New Roman" w:eastAsia="Times New Roman" w:hAnsi="Times New Roman"/>
          <w:sz w:val="24"/>
        </w:rPr>
        <w:t>backend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tasks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views</w:t>
      </w:r>
      <w:r w:rsidRPr="006036A5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py</w:t>
      </w:r>
      <w:r w:rsidRPr="006036A5">
        <w:rPr>
          <w:rFonts w:ascii="Times New Roman" w:eastAsia="Times New Roman" w:hAnsi="Times New Roman"/>
          <w:sz w:val="24"/>
          <w:lang w:val="ru-RU"/>
        </w:rPr>
        <w:t>)</w:t>
      </w:r>
    </w:p>
    <w:p w14:paraId="7D7F674D" w14:textId="77777777" w:rsidR="00B0148B" w:rsidRDefault="00BC5677">
      <w:pPr>
        <w:keepNext/>
        <w:keepLines/>
        <w:spacing w:after="120" w:line="280" w:lineRule="exact"/>
      </w:pPr>
      <w:r>
        <w:rPr>
          <w:rFonts w:ascii="Courier New" w:eastAsia="Courier New" w:hAnsi="Courier New"/>
          <w:b/>
          <w:color w:val="008000"/>
          <w:sz w:val="24"/>
        </w:rPr>
        <w:t>class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b/>
          <w:color w:val="0000FF"/>
          <w:sz w:val="24"/>
        </w:rPr>
        <w:t>TaskViewSet</w:t>
      </w:r>
      <w:r>
        <w:rPr>
          <w:rFonts w:ascii="Courier New" w:eastAsia="Courier New" w:hAnsi="Courier New"/>
          <w:color w:val="000000"/>
          <w:sz w:val="24"/>
        </w:rPr>
        <w:t>(viewsets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ModelViewSet):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queryset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Task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objects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all()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serializer_class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TaskSerializer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permission_classes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[permissions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IsAuthenticated]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def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FF"/>
          <w:sz w:val="24"/>
        </w:rPr>
        <w:t>get_queryset</w:t>
      </w:r>
      <w:r>
        <w:rPr>
          <w:rFonts w:ascii="Courier New" w:eastAsia="Courier New" w:hAnsi="Courier New"/>
          <w:color w:val="000000"/>
          <w:sz w:val="24"/>
        </w:rPr>
        <w:t>(</w:t>
      </w:r>
      <w:r>
        <w:rPr>
          <w:rFonts w:ascii="Courier New" w:eastAsia="Courier New" w:hAnsi="Courier New"/>
          <w:color w:val="008000"/>
          <w:sz w:val="24"/>
        </w:rPr>
        <w:t>self</w:t>
      </w:r>
      <w:r>
        <w:rPr>
          <w:rFonts w:ascii="Courier New" w:eastAsia="Courier New" w:hAnsi="Courier New"/>
          <w:color w:val="000000"/>
          <w:sz w:val="24"/>
        </w:rPr>
        <w:t>):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user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Courier New" w:eastAsia="Courier New" w:hAnsi="Courier New"/>
          <w:color w:val="008000"/>
          <w:sz w:val="24"/>
        </w:rPr>
        <w:t>self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request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user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return</w:t>
      </w:r>
      <w:r>
        <w:rPr>
          <w:rFonts w:ascii="Courier New" w:eastAsia="Courier New" w:hAnsi="Courier New"/>
          <w:color w:val="000000"/>
          <w:sz w:val="24"/>
        </w:rPr>
        <w:t xml:space="preserve"> Task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objects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filter(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    Q(assigned_to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user) </w:t>
      </w:r>
      <w:r>
        <w:rPr>
          <w:rFonts w:ascii="Courier New" w:eastAsia="Courier New" w:hAnsi="Courier New"/>
          <w:color w:val="666666"/>
          <w:sz w:val="24"/>
        </w:rPr>
        <w:t>|</w:t>
      </w:r>
      <w:r>
        <w:rPr>
          <w:rFonts w:ascii="Courier New" w:eastAsia="Courier New" w:hAnsi="Courier New"/>
          <w:color w:val="000000"/>
          <w:sz w:val="24"/>
        </w:rPr>
        <w:t xml:space="preserve"> Q(created_by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>user)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)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distinct()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1BAB0271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Реализованы дополнительные действия </w:t>
      </w:r>
      <w:r>
        <w:rPr>
          <w:rFonts w:ascii="Times New Roman" w:eastAsia="Times New Roman" w:hAnsi="Times New Roman"/>
          <w:sz w:val="28"/>
        </w:rPr>
        <w:t>bulk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move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bulk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delete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для массового перемещения и удаления задач в пределах одной колонки. Доступ к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защищён с помощью </w:t>
      </w:r>
      <w:r>
        <w:rPr>
          <w:rFonts w:ascii="Times New Roman" w:eastAsia="Times New Roman" w:hAnsi="Times New Roman"/>
          <w:sz w:val="28"/>
        </w:rPr>
        <w:t>permissions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IsAuthenticated</w:t>
      </w:r>
      <w:r w:rsidRPr="006036A5">
        <w:rPr>
          <w:rFonts w:ascii="Times New Roman" w:eastAsia="Times New Roman" w:hAnsi="Times New Roman"/>
          <w:sz w:val="28"/>
          <w:lang w:val="ru-RU"/>
        </w:rPr>
        <w:t>, что гарантирует обработку запросов только от авторизованных пользователей.</w:t>
      </w:r>
    </w:p>
    <w:p w14:paraId="0A895A22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20" w:name="_Toc233226033"/>
      <w:r w:rsidRPr="006036A5">
        <w:rPr>
          <w:rFonts w:ascii="Times New Roman" w:eastAsia="Times New Roman" w:hAnsi="Times New Roman"/>
          <w:b/>
          <w:sz w:val="28"/>
          <w:lang w:val="ru-RU"/>
        </w:rPr>
        <w:t>2.5 Разработка клиентской части и вёрстки (</w:t>
      </w:r>
      <w:r>
        <w:rPr>
          <w:rFonts w:ascii="Times New Roman" w:eastAsia="Times New Roman" w:hAnsi="Times New Roman"/>
          <w:b/>
          <w:sz w:val="28"/>
        </w:rPr>
        <w:t>Frontend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>)</w:t>
      </w:r>
      <w:bookmarkEnd w:id="20"/>
    </w:p>
    <w:p w14:paraId="52537CDA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2.5.1 Технологический стек </w:t>
      </w:r>
      <w:r>
        <w:rPr>
          <w:rFonts w:ascii="Times New Roman" w:eastAsia="Times New Roman" w:hAnsi="Times New Roman"/>
          <w:b/>
          <w:sz w:val="28"/>
        </w:rPr>
        <w:t>frontend</w:t>
      </w:r>
    </w:p>
    <w:p w14:paraId="67E9A15E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Клиентская часть разработана на </w:t>
      </w:r>
      <w:r>
        <w:rPr>
          <w:rFonts w:ascii="Times New Roman" w:eastAsia="Times New Roman" w:hAnsi="Times New Roman"/>
          <w:sz w:val="28"/>
        </w:rPr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18 с использованием </w:t>
      </w:r>
      <w:r>
        <w:rPr>
          <w:rFonts w:ascii="Times New Roman" w:eastAsia="Times New Roman" w:hAnsi="Times New Roman"/>
          <w:sz w:val="28"/>
        </w:rPr>
        <w:t>TypeScript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В качестве сборщика используется </w:t>
      </w:r>
      <w:r>
        <w:rPr>
          <w:rFonts w:ascii="Times New Roman" w:eastAsia="Times New Roman" w:hAnsi="Times New Roman"/>
          <w:sz w:val="28"/>
        </w:rPr>
        <w:t>Vite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Для управления состоянием и серверными запросами используются библиотеки </w:t>
      </w:r>
      <w:r>
        <w:rPr>
          <w:rFonts w:ascii="Times New Roman" w:eastAsia="Times New Roman" w:hAnsi="Times New Roman"/>
          <w:sz w:val="28"/>
        </w:rPr>
        <w:t>Zustand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TanStack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Query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Для стилизации используется </w:t>
      </w:r>
      <w:r>
        <w:rPr>
          <w:rFonts w:ascii="Times New Roman" w:eastAsia="Times New Roman" w:hAnsi="Times New Roman"/>
          <w:sz w:val="28"/>
        </w:rPr>
        <w:t>Tailwind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</w:t>
      </w:r>
      <w:r w:rsidRPr="006036A5">
        <w:rPr>
          <w:rFonts w:ascii="Times New Roman" w:eastAsia="Times New Roman" w:hAnsi="Times New Roman"/>
          <w:sz w:val="28"/>
          <w:lang w:val="ru-RU"/>
        </w:rPr>
        <w:t>4.</w:t>
      </w:r>
    </w:p>
    <w:p w14:paraId="08E07BC1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lastRenderedPageBreak/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позволяет создавать переиспользуемые компоненты и эффективно обновлять интерфейс при изменении данных. </w:t>
      </w:r>
      <w:r>
        <w:rPr>
          <w:rFonts w:ascii="Times New Roman" w:eastAsia="Times New Roman" w:hAnsi="Times New Roman"/>
          <w:sz w:val="28"/>
        </w:rPr>
        <w:t>TypeScript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обеспечивает проверку типов на этапе сборки, что снижает количество ошибок. </w:t>
      </w:r>
      <w:r>
        <w:rPr>
          <w:rFonts w:ascii="Times New Roman" w:eastAsia="Times New Roman" w:hAnsi="Times New Roman"/>
          <w:sz w:val="28"/>
        </w:rPr>
        <w:t>Vite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обеспечивает быструю сборку и горячую перезагрузку модулей в режиме разработки.</w:t>
      </w:r>
    </w:p>
    <w:p w14:paraId="26F83E1B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2.5.2 Реализация </w:t>
      </w:r>
      <w:r>
        <w:rPr>
          <w:rFonts w:ascii="Times New Roman" w:eastAsia="Times New Roman" w:hAnsi="Times New Roman"/>
          <w:b/>
          <w:sz w:val="28"/>
        </w:rPr>
        <w:t>Kanban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>-доски</w:t>
      </w:r>
    </w:p>
    <w:p w14:paraId="1C7364F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Главная страница приложения представляет собой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-доску с тремя колонками: «К выполнению», «В работе» и «Готово». Задачи загружаются с сервера и группируются по статусам. Перемещение задач между колонками выполняется с помощью </w:t>
      </w:r>
      <w:r>
        <w:rPr>
          <w:rFonts w:ascii="Times New Roman" w:eastAsia="Times New Roman" w:hAnsi="Times New Roman"/>
          <w:sz w:val="28"/>
        </w:rPr>
        <w:t>HTML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5 </w:t>
      </w:r>
      <w:r>
        <w:rPr>
          <w:rFonts w:ascii="Times New Roman" w:eastAsia="Times New Roman" w:hAnsi="Times New Roman"/>
          <w:sz w:val="28"/>
        </w:rPr>
        <w:t>Drag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and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Drop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. 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При сбросе задачи в другую колонку отправляется </w:t>
      </w:r>
      <w:r>
        <w:rPr>
          <w:rFonts w:ascii="Times New Roman" w:eastAsia="Times New Roman" w:hAnsi="Times New Roman"/>
          <w:sz w:val="28"/>
        </w:rPr>
        <w:t>PATCH</w:t>
      </w:r>
      <w:r w:rsidRPr="006036A5">
        <w:rPr>
          <w:rFonts w:ascii="Times New Roman" w:eastAsia="Times New Roman" w:hAnsi="Times New Roman"/>
          <w:sz w:val="28"/>
          <w:lang w:val="ru-RU"/>
        </w:rPr>
        <w:t>-запрос на обновление статуса.</w:t>
      </w:r>
    </w:p>
    <w:p w14:paraId="11F5BC7D" w14:textId="77777777" w:rsidR="00B0148B" w:rsidRPr="006036A5" w:rsidRDefault="00BC5677">
      <w:pPr>
        <w:spacing w:after="60"/>
        <w:rPr>
          <w:lang w:val="ru-RU"/>
        </w:rPr>
      </w:pPr>
      <w:r w:rsidRPr="006036A5">
        <w:rPr>
          <w:rFonts w:ascii="Times New Roman" w:eastAsia="Times New Roman" w:hAnsi="Times New Roman"/>
          <w:sz w:val="24"/>
          <w:lang w:val="ru-RU"/>
        </w:rPr>
        <w:t>Загрузка задач и обновление статуса (</w:t>
      </w:r>
      <w:r>
        <w:rPr>
          <w:rFonts w:ascii="Times New Roman" w:eastAsia="Times New Roman" w:hAnsi="Times New Roman"/>
          <w:sz w:val="24"/>
        </w:rPr>
        <w:t>frontend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src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pages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TaskBoard</w:t>
      </w:r>
      <w:r w:rsidRPr="006036A5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tsx</w:t>
      </w:r>
      <w:r w:rsidRPr="006036A5">
        <w:rPr>
          <w:rFonts w:ascii="Times New Roman" w:eastAsia="Times New Roman" w:hAnsi="Times New Roman"/>
          <w:sz w:val="24"/>
          <w:lang w:val="ru-RU"/>
        </w:rPr>
        <w:t>)</w:t>
      </w:r>
    </w:p>
    <w:p w14:paraId="1B4CCFF1" w14:textId="77777777" w:rsidR="00B0148B" w:rsidRDefault="00BC5677">
      <w:pPr>
        <w:keepNext/>
        <w:keepLines/>
        <w:spacing w:after="120" w:line="280" w:lineRule="exact"/>
      </w:pPr>
      <w:r>
        <w:rPr>
          <w:rFonts w:ascii="Courier New" w:eastAsia="Courier New" w:hAnsi="Courier New"/>
          <w:b/>
          <w:color w:val="008000"/>
          <w:sz w:val="24"/>
        </w:rPr>
        <w:t>const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{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data</w:t>
      </w:r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00040"/>
          <w:sz w:val="24"/>
        </w:rPr>
        <w:t>tasks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isLoading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}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useQuery({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color w:val="000000"/>
          <w:sz w:val="24"/>
        </w:rPr>
        <w:t>queryKey</w:t>
      </w:r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[</w:t>
      </w:r>
      <w:r>
        <w:rPr>
          <w:rFonts w:ascii="Courier New" w:eastAsia="Courier New" w:hAnsi="Courier New"/>
          <w:color w:val="BA2121"/>
          <w:sz w:val="24"/>
        </w:rPr>
        <w:t>'tasks'</w:t>
      </w:r>
      <w:r>
        <w:rPr>
          <w:rFonts w:ascii="Courier New" w:eastAsia="Courier New" w:hAnsi="Courier New"/>
          <w:color w:val="000000"/>
          <w:sz w:val="24"/>
        </w:rPr>
        <w:t>],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color w:val="000000"/>
          <w:sz w:val="24"/>
        </w:rPr>
        <w:t>queryFn</w:t>
      </w:r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00040"/>
          <w:sz w:val="24"/>
        </w:rPr>
        <w:t>async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()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=&gt;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{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const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res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b/>
          <w:color w:val="008000"/>
          <w:sz w:val="24"/>
        </w:rPr>
        <w:t>await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api.get</w:t>
      </w:r>
      <w:r>
        <w:rPr>
          <w:rFonts w:ascii="Courier New" w:eastAsia="Courier New" w:hAnsi="Courier New"/>
          <w:color w:val="666666"/>
          <w:sz w:val="24"/>
        </w:rPr>
        <w:t>&lt;</w:t>
      </w:r>
      <w:r>
        <w:rPr>
          <w:rFonts w:ascii="Courier New" w:eastAsia="Courier New" w:hAnsi="Courier New"/>
          <w:color w:val="000000"/>
          <w:sz w:val="24"/>
        </w:rPr>
        <w:t>Task[]</w:t>
      </w:r>
      <w:r>
        <w:rPr>
          <w:rFonts w:ascii="Courier New" w:eastAsia="Courier New" w:hAnsi="Courier New"/>
          <w:color w:val="666666"/>
          <w:sz w:val="24"/>
        </w:rPr>
        <w:t>&gt;</w:t>
      </w:r>
      <w:r>
        <w:rPr>
          <w:rFonts w:ascii="Courier New" w:eastAsia="Courier New" w:hAnsi="Courier New"/>
          <w:color w:val="000000"/>
          <w:sz w:val="24"/>
        </w:rPr>
        <w:t>(</w:t>
      </w:r>
      <w:r>
        <w:rPr>
          <w:rFonts w:ascii="Courier New" w:eastAsia="Courier New" w:hAnsi="Courier New"/>
          <w:color w:val="BA2121"/>
          <w:sz w:val="24"/>
        </w:rPr>
        <w:t>'tasks/'</w:t>
      </w:r>
      <w:r>
        <w:rPr>
          <w:rFonts w:ascii="Courier New" w:eastAsia="Courier New" w:hAnsi="Courier New"/>
          <w:color w:val="000000"/>
          <w:sz w:val="24"/>
        </w:rPr>
        <w:t>);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return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res.data;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color w:val="000000"/>
          <w:sz w:val="24"/>
        </w:rPr>
        <w:t>},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>});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b/>
          <w:color w:val="008000"/>
          <w:sz w:val="24"/>
        </w:rPr>
        <w:t>const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updateStatusMutation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useMutation({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color w:val="000000"/>
          <w:sz w:val="24"/>
        </w:rPr>
        <w:t>mutationFn</w:t>
      </w:r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({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id,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status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}</w:t>
      </w:r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{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id</w:t>
      </w:r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00040"/>
          <w:sz w:val="24"/>
        </w:rPr>
        <w:t>number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status</w:t>
      </w:r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00040"/>
          <w:sz w:val="24"/>
        </w:rPr>
        <w:t>string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})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=&gt;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r>
        <w:rPr>
          <w:rFonts w:ascii="Courier New" w:eastAsia="Courier New" w:hAnsi="Courier New"/>
          <w:color w:val="000000"/>
          <w:sz w:val="24"/>
        </w:rPr>
        <w:t>api.patch(</w:t>
      </w:r>
      <w:r>
        <w:rPr>
          <w:rFonts w:ascii="Courier New" w:eastAsia="Courier New" w:hAnsi="Courier New"/>
          <w:color w:val="BA2121"/>
          <w:sz w:val="24"/>
        </w:rPr>
        <w:t>`tasks/</w:t>
      </w:r>
      <w:r>
        <w:rPr>
          <w:rFonts w:ascii="Courier New" w:eastAsia="Courier New" w:hAnsi="Courier New"/>
          <w:b/>
          <w:color w:val="A45A77"/>
          <w:sz w:val="24"/>
        </w:rPr>
        <w:t>${</w:t>
      </w:r>
      <w:r>
        <w:rPr>
          <w:rFonts w:ascii="Courier New" w:eastAsia="Courier New" w:hAnsi="Courier New"/>
          <w:color w:val="000000"/>
          <w:sz w:val="24"/>
        </w:rPr>
        <w:t>id</w:t>
      </w:r>
      <w:r>
        <w:rPr>
          <w:rFonts w:ascii="Courier New" w:eastAsia="Courier New" w:hAnsi="Courier New"/>
          <w:b/>
          <w:color w:val="A45A77"/>
          <w:sz w:val="24"/>
        </w:rPr>
        <w:t>}</w:t>
      </w:r>
      <w:r>
        <w:rPr>
          <w:rFonts w:ascii="Courier New" w:eastAsia="Courier New" w:hAnsi="Courier New"/>
          <w:color w:val="BA2121"/>
          <w:sz w:val="24"/>
        </w:rPr>
        <w:t>/`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{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status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}),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color w:val="000000"/>
          <w:sz w:val="24"/>
        </w:rPr>
        <w:t>onSuccess</w:t>
      </w:r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()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=&gt;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queryClient.invalidateQueries({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queryKey</w:t>
      </w:r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[</w:t>
      </w:r>
      <w:r>
        <w:rPr>
          <w:rFonts w:ascii="Courier New" w:eastAsia="Courier New" w:hAnsi="Courier New"/>
          <w:color w:val="BA2121"/>
          <w:sz w:val="24"/>
        </w:rPr>
        <w:t>'tasks'</w:t>
      </w:r>
      <w:r>
        <w:rPr>
          <w:rFonts w:ascii="Courier New" w:eastAsia="Courier New" w:hAnsi="Courier New"/>
          <w:color w:val="000000"/>
          <w:sz w:val="24"/>
        </w:rPr>
        <w:t>]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}),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>});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6CD223C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Каждая карточка задачи отображает название, приоритет, идентификатор, описание, исполнителя и срок выполнения. Для задач с приближающимся дедлайном реализована подсветка. Доступны операции редактирования, удаления и массового перемещения.</w:t>
      </w:r>
    </w:p>
    <w:p w14:paraId="54B41B61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2.5.3 Реализация календаря задач</w:t>
      </w:r>
    </w:p>
    <w:p w14:paraId="1C8B432A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 xml:space="preserve">Раздел «Календарь» реализован на чистом </w:t>
      </w:r>
      <w:r>
        <w:rPr>
          <w:rFonts w:ascii="Times New Roman" w:eastAsia="Times New Roman" w:hAnsi="Times New Roman"/>
          <w:sz w:val="28"/>
        </w:rPr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без дополнительных библиотек. Календарь отображает задачи в соответствии с их сроком выполнения. Клик по дню открывает форму создания задачи с предзаполненной датой, а клик по задаче — форму редактирования.</w:t>
      </w:r>
    </w:p>
    <w:p w14:paraId="259C5D74" w14:textId="77777777" w:rsidR="00B0148B" w:rsidRPr="006036A5" w:rsidRDefault="00BC5677">
      <w:pPr>
        <w:spacing w:after="60"/>
        <w:rPr>
          <w:lang w:val="ru-RU"/>
        </w:rPr>
      </w:pPr>
      <w:r w:rsidRPr="006036A5">
        <w:rPr>
          <w:rFonts w:ascii="Times New Roman" w:eastAsia="Times New Roman" w:hAnsi="Times New Roman"/>
          <w:sz w:val="24"/>
          <w:lang w:val="ru-RU"/>
        </w:rPr>
        <w:t>Отображение задач в календаре (</w:t>
      </w:r>
      <w:r>
        <w:rPr>
          <w:rFonts w:ascii="Times New Roman" w:eastAsia="Times New Roman" w:hAnsi="Times New Roman"/>
          <w:sz w:val="24"/>
        </w:rPr>
        <w:t>frontend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src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pages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CalendarPage</w:t>
      </w:r>
      <w:r w:rsidRPr="006036A5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tsx</w:t>
      </w:r>
      <w:r w:rsidRPr="006036A5">
        <w:rPr>
          <w:rFonts w:ascii="Times New Roman" w:eastAsia="Times New Roman" w:hAnsi="Times New Roman"/>
          <w:sz w:val="24"/>
          <w:lang w:val="ru-RU"/>
        </w:rPr>
        <w:t>)</w:t>
      </w:r>
    </w:p>
    <w:p w14:paraId="7AB9F1A5" w14:textId="77777777" w:rsidR="00B0148B" w:rsidRPr="006036A5" w:rsidRDefault="00BC5677">
      <w:pPr>
        <w:keepNext/>
        <w:keepLines/>
        <w:spacing w:after="120" w:line="280" w:lineRule="exact"/>
        <w:rPr>
          <w:lang w:val="ru-RU"/>
        </w:rPr>
      </w:pPr>
      <w:r w:rsidRPr="006036A5">
        <w:rPr>
          <w:rFonts w:ascii="Courier New" w:eastAsia="Courier New" w:hAnsi="Courier New"/>
          <w:color w:val="000000"/>
          <w:sz w:val="24"/>
          <w:lang w:val="ru-RU"/>
        </w:rPr>
        <w:t>&lt;</w:t>
      </w:r>
      <w:r>
        <w:rPr>
          <w:rFonts w:ascii="Courier New" w:eastAsia="Courier New" w:hAnsi="Courier New"/>
          <w:b/>
          <w:color w:val="008000"/>
          <w:sz w:val="24"/>
        </w:rPr>
        <w:t>div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>
        <w:rPr>
          <w:rFonts w:ascii="Courier New" w:eastAsia="Courier New" w:hAnsi="Courier New"/>
          <w:color w:val="687822"/>
          <w:sz w:val="24"/>
        </w:rPr>
        <w:t>className</w:t>
      </w:r>
      <w:r w:rsidRPr="006036A5">
        <w:rPr>
          <w:rFonts w:ascii="Courier New" w:eastAsia="Courier New" w:hAnsi="Courier New"/>
          <w:color w:val="666666"/>
          <w:sz w:val="24"/>
          <w:lang w:val="ru-RU"/>
        </w:rPr>
        <w:t>=</w:t>
      </w:r>
      <w:r w:rsidRPr="006036A5">
        <w:rPr>
          <w:rFonts w:ascii="Courier New" w:eastAsia="Courier New" w:hAnsi="Courier New"/>
          <w:color w:val="BA2121"/>
          <w:sz w:val="24"/>
          <w:lang w:val="ru-RU"/>
        </w:rPr>
        <w:t>"</w:t>
      </w:r>
      <w:r>
        <w:rPr>
          <w:rFonts w:ascii="Courier New" w:eastAsia="Courier New" w:hAnsi="Courier New"/>
          <w:color w:val="BA2121"/>
          <w:sz w:val="24"/>
        </w:rPr>
        <w:t>grid</w:t>
      </w:r>
      <w:r w:rsidRPr="006036A5">
        <w:rPr>
          <w:rFonts w:ascii="Courier New" w:eastAsia="Courier New" w:hAnsi="Courier New"/>
          <w:color w:val="BA2121"/>
          <w:sz w:val="24"/>
          <w:lang w:val="ru-RU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grid</w:t>
      </w:r>
      <w:r w:rsidRPr="006036A5">
        <w:rPr>
          <w:rFonts w:ascii="Courier New" w:eastAsia="Courier New" w:hAnsi="Courier New"/>
          <w:color w:val="BA2121"/>
          <w:sz w:val="24"/>
          <w:lang w:val="ru-RU"/>
        </w:rPr>
        <w:t>-</w:t>
      </w:r>
      <w:r>
        <w:rPr>
          <w:rFonts w:ascii="Courier New" w:eastAsia="Courier New" w:hAnsi="Courier New"/>
          <w:color w:val="BA2121"/>
          <w:sz w:val="24"/>
        </w:rPr>
        <w:t>cols</w:t>
      </w:r>
      <w:r w:rsidRPr="006036A5">
        <w:rPr>
          <w:rFonts w:ascii="Courier New" w:eastAsia="Courier New" w:hAnsi="Courier New"/>
          <w:color w:val="BA2121"/>
          <w:sz w:val="24"/>
          <w:lang w:val="ru-RU"/>
        </w:rPr>
        <w:t xml:space="preserve">-7 </w:t>
      </w:r>
      <w:r>
        <w:rPr>
          <w:rFonts w:ascii="Courier New" w:eastAsia="Courier New" w:hAnsi="Courier New"/>
          <w:color w:val="BA2121"/>
          <w:sz w:val="24"/>
        </w:rPr>
        <w:t>gap</w:t>
      </w:r>
      <w:r w:rsidRPr="006036A5">
        <w:rPr>
          <w:rFonts w:ascii="Courier New" w:eastAsia="Courier New" w:hAnsi="Courier New"/>
          <w:color w:val="BA2121"/>
          <w:sz w:val="24"/>
          <w:lang w:val="ru-RU"/>
        </w:rPr>
        <w:t xml:space="preserve">-2 </w:t>
      </w:r>
      <w:r>
        <w:rPr>
          <w:rFonts w:ascii="Courier New" w:eastAsia="Courier New" w:hAnsi="Courier New"/>
          <w:color w:val="BA2121"/>
          <w:sz w:val="24"/>
        </w:rPr>
        <w:t>flex</w:t>
      </w:r>
      <w:r w:rsidRPr="006036A5">
        <w:rPr>
          <w:rFonts w:ascii="Courier New" w:eastAsia="Courier New" w:hAnsi="Courier New"/>
          <w:color w:val="BA2121"/>
          <w:sz w:val="24"/>
          <w:lang w:val="ru-RU"/>
        </w:rPr>
        <w:t>-1"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{</w:t>
      </w:r>
      <w:r>
        <w:rPr>
          <w:rFonts w:ascii="Courier New" w:eastAsia="Courier New" w:hAnsi="Courier New"/>
          <w:color w:val="000000"/>
          <w:sz w:val="24"/>
        </w:rPr>
        <w:t>calendarDays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.</w:t>
      </w:r>
      <w:r>
        <w:rPr>
          <w:rFonts w:ascii="Courier New" w:eastAsia="Courier New" w:hAnsi="Courier New"/>
          <w:color w:val="000000"/>
          <w:sz w:val="24"/>
        </w:rPr>
        <w:t>map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(({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date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,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isCurrentMonth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},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idx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)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=&gt;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{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const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isoDate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666666"/>
          <w:sz w:val="24"/>
          <w:lang w:val="ru-RU"/>
        </w:rPr>
        <w:t>=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toISODate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(</w:t>
      </w:r>
      <w:r>
        <w:rPr>
          <w:rFonts w:ascii="Courier New" w:eastAsia="Courier New" w:hAnsi="Courier New"/>
          <w:color w:val="000000"/>
          <w:sz w:val="24"/>
        </w:rPr>
        <w:t>date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);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const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dayTasks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666666"/>
          <w:sz w:val="24"/>
          <w:lang w:val="ru-RU"/>
        </w:rPr>
        <w:t>=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tasks</w:t>
      </w:r>
      <w:r w:rsidRPr="006036A5">
        <w:rPr>
          <w:rFonts w:ascii="Courier New" w:eastAsia="Courier New" w:hAnsi="Courier New"/>
          <w:color w:val="666666"/>
          <w:sz w:val="24"/>
          <w:lang w:val="ru-RU"/>
        </w:rPr>
        <w:t>?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.</w:t>
      </w:r>
      <w:r>
        <w:rPr>
          <w:rFonts w:ascii="Courier New" w:eastAsia="Courier New" w:hAnsi="Courier New"/>
          <w:color w:val="000000"/>
          <w:sz w:val="24"/>
        </w:rPr>
        <w:t>filter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((</w:t>
      </w:r>
      <w:r>
        <w:rPr>
          <w:rFonts w:ascii="Courier New" w:eastAsia="Courier New" w:hAnsi="Courier New"/>
          <w:color w:val="000000"/>
          <w:sz w:val="24"/>
        </w:rPr>
        <w:t>t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)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=&gt;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    </w:t>
      </w:r>
      <w:r>
        <w:rPr>
          <w:rFonts w:ascii="Courier New" w:eastAsia="Courier New" w:hAnsi="Courier New"/>
          <w:color w:val="000000"/>
          <w:sz w:val="24"/>
        </w:rPr>
        <w:t>getDatePart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(</w:t>
      </w:r>
      <w:r>
        <w:rPr>
          <w:rFonts w:ascii="Courier New" w:eastAsia="Courier New" w:hAnsi="Courier New"/>
          <w:color w:val="000000"/>
          <w:sz w:val="24"/>
        </w:rPr>
        <w:t>t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.</w:t>
      </w:r>
      <w:r>
        <w:rPr>
          <w:rFonts w:ascii="Courier New" w:eastAsia="Courier New" w:hAnsi="Courier New"/>
          <w:color w:val="000000"/>
          <w:sz w:val="24"/>
        </w:rPr>
        <w:t>due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_</w:t>
      </w:r>
      <w:r>
        <w:rPr>
          <w:rFonts w:ascii="Courier New" w:eastAsia="Courier New" w:hAnsi="Courier New"/>
          <w:color w:val="000000"/>
          <w:sz w:val="24"/>
        </w:rPr>
        <w:t>date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)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666666"/>
          <w:sz w:val="24"/>
          <w:lang w:val="ru-RU"/>
        </w:rPr>
        <w:t>===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isoDate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)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666666"/>
          <w:sz w:val="24"/>
          <w:lang w:val="ru-RU"/>
        </w:rPr>
        <w:t>||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[];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return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(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&lt;</w:t>
      </w:r>
      <w:r>
        <w:rPr>
          <w:rFonts w:ascii="Courier New" w:eastAsia="Courier New" w:hAnsi="Courier New"/>
          <w:b/>
          <w:color w:val="008000"/>
          <w:sz w:val="24"/>
        </w:rPr>
        <w:t>div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>
        <w:rPr>
          <w:rFonts w:ascii="Courier New" w:eastAsia="Courier New" w:hAnsi="Courier New"/>
          <w:color w:val="687822"/>
          <w:sz w:val="24"/>
        </w:rPr>
        <w:t>key</w:t>
      </w:r>
      <w:r w:rsidRPr="006036A5">
        <w:rPr>
          <w:rFonts w:ascii="Courier New" w:eastAsia="Courier New" w:hAnsi="Courier New"/>
          <w:color w:val="666666"/>
          <w:sz w:val="24"/>
          <w:lang w:val="ru-RU"/>
        </w:rPr>
        <w:t>=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{</w:t>
      </w:r>
      <w:r>
        <w:rPr>
          <w:rFonts w:ascii="Courier New" w:eastAsia="Courier New" w:hAnsi="Courier New"/>
          <w:color w:val="000000"/>
          <w:sz w:val="24"/>
        </w:rPr>
        <w:t>idx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}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>
        <w:rPr>
          <w:rFonts w:ascii="Courier New" w:eastAsia="Courier New" w:hAnsi="Courier New"/>
          <w:color w:val="687822"/>
          <w:sz w:val="24"/>
        </w:rPr>
        <w:t>onClick</w:t>
      </w:r>
      <w:r w:rsidRPr="006036A5">
        <w:rPr>
          <w:rFonts w:ascii="Courier New" w:eastAsia="Courier New" w:hAnsi="Courier New"/>
          <w:color w:val="666666"/>
          <w:sz w:val="24"/>
          <w:lang w:val="ru-RU"/>
        </w:rPr>
        <w:t>=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{()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=&gt;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openCreateForm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(</w:t>
      </w:r>
      <w:r>
        <w:rPr>
          <w:rFonts w:ascii="Courier New" w:eastAsia="Courier New" w:hAnsi="Courier New"/>
          <w:color w:val="000000"/>
          <w:sz w:val="24"/>
        </w:rPr>
        <w:t>date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)}&gt;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    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&lt;</w:t>
      </w:r>
      <w:r>
        <w:rPr>
          <w:rFonts w:ascii="Courier New" w:eastAsia="Courier New" w:hAnsi="Courier New"/>
          <w:b/>
          <w:color w:val="008000"/>
          <w:sz w:val="24"/>
        </w:rPr>
        <w:t>span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&gt;{</w:t>
      </w:r>
      <w:r>
        <w:rPr>
          <w:rFonts w:ascii="Courier New" w:eastAsia="Courier New" w:hAnsi="Courier New"/>
          <w:color w:val="000000"/>
          <w:sz w:val="24"/>
        </w:rPr>
        <w:t>date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.</w:t>
      </w:r>
      <w:r>
        <w:rPr>
          <w:rFonts w:ascii="Courier New" w:eastAsia="Courier New" w:hAnsi="Courier New"/>
          <w:color w:val="000000"/>
          <w:sz w:val="24"/>
        </w:rPr>
        <w:t>getDate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()}&lt;/</w:t>
      </w:r>
      <w:r>
        <w:rPr>
          <w:rFonts w:ascii="Courier New" w:eastAsia="Courier New" w:hAnsi="Courier New"/>
          <w:b/>
          <w:color w:val="008000"/>
          <w:sz w:val="24"/>
        </w:rPr>
        <w:t>span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    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{</w:t>
      </w:r>
      <w:r>
        <w:rPr>
          <w:rFonts w:ascii="Courier New" w:eastAsia="Courier New" w:hAnsi="Courier New"/>
          <w:color w:val="000000"/>
          <w:sz w:val="24"/>
        </w:rPr>
        <w:t>dayTasks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.</w:t>
      </w:r>
      <w:r>
        <w:rPr>
          <w:rFonts w:ascii="Courier New" w:eastAsia="Courier New" w:hAnsi="Courier New"/>
          <w:color w:val="000000"/>
          <w:sz w:val="24"/>
        </w:rPr>
        <w:t>map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((</w:t>
      </w:r>
      <w:r>
        <w:rPr>
          <w:rFonts w:ascii="Courier New" w:eastAsia="Courier New" w:hAnsi="Courier New"/>
          <w:color w:val="000000"/>
          <w:sz w:val="24"/>
        </w:rPr>
        <w:t>task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)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=&gt;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(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        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&lt;</w:t>
      </w:r>
      <w:r>
        <w:rPr>
          <w:rFonts w:ascii="Courier New" w:eastAsia="Courier New" w:hAnsi="Courier New"/>
          <w:b/>
          <w:color w:val="008000"/>
          <w:sz w:val="24"/>
        </w:rPr>
        <w:t>div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>
        <w:rPr>
          <w:rFonts w:ascii="Courier New" w:eastAsia="Courier New" w:hAnsi="Courier New"/>
          <w:color w:val="687822"/>
          <w:sz w:val="24"/>
        </w:rPr>
        <w:t>key</w:t>
      </w:r>
      <w:r w:rsidRPr="006036A5">
        <w:rPr>
          <w:rFonts w:ascii="Courier New" w:eastAsia="Courier New" w:hAnsi="Courier New"/>
          <w:color w:val="666666"/>
          <w:sz w:val="24"/>
          <w:lang w:val="ru-RU"/>
        </w:rPr>
        <w:t>=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{</w:t>
      </w:r>
      <w:r>
        <w:rPr>
          <w:rFonts w:ascii="Courier New" w:eastAsia="Courier New" w:hAnsi="Courier New"/>
          <w:color w:val="000000"/>
          <w:sz w:val="24"/>
        </w:rPr>
        <w:t>task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.</w:t>
      </w:r>
      <w:r>
        <w:rPr>
          <w:rFonts w:ascii="Courier New" w:eastAsia="Courier New" w:hAnsi="Courier New"/>
          <w:color w:val="000000"/>
          <w:sz w:val="24"/>
        </w:rPr>
        <w:t>id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}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                 </w:t>
      </w:r>
      <w:r>
        <w:rPr>
          <w:rFonts w:ascii="Courier New" w:eastAsia="Courier New" w:hAnsi="Courier New"/>
          <w:color w:val="687822"/>
          <w:sz w:val="24"/>
        </w:rPr>
        <w:t>onClick</w:t>
      </w:r>
      <w:r w:rsidRPr="006036A5">
        <w:rPr>
          <w:rFonts w:ascii="Courier New" w:eastAsia="Courier New" w:hAnsi="Courier New"/>
          <w:color w:val="666666"/>
          <w:sz w:val="24"/>
          <w:lang w:val="ru-RU"/>
        </w:rPr>
        <w:t>=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{(</w:t>
      </w:r>
      <w:r>
        <w:rPr>
          <w:rFonts w:ascii="Courier New" w:eastAsia="Courier New" w:hAnsi="Courier New"/>
          <w:color w:val="000000"/>
          <w:sz w:val="24"/>
        </w:rPr>
        <w:t>e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)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=&gt;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openEditForm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(</w:t>
      </w:r>
      <w:r>
        <w:rPr>
          <w:rFonts w:ascii="Courier New" w:eastAsia="Courier New" w:hAnsi="Courier New"/>
          <w:color w:val="000000"/>
          <w:sz w:val="24"/>
        </w:rPr>
        <w:t>task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,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e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)}&gt;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            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{</w:t>
      </w:r>
      <w:r>
        <w:rPr>
          <w:rFonts w:ascii="Courier New" w:eastAsia="Courier New" w:hAnsi="Courier New"/>
          <w:color w:val="000000"/>
          <w:sz w:val="24"/>
        </w:rPr>
        <w:t>task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.</w:t>
      </w:r>
      <w:r>
        <w:rPr>
          <w:rFonts w:ascii="Courier New" w:eastAsia="Courier New" w:hAnsi="Courier New"/>
          <w:color w:val="000000"/>
          <w:sz w:val="24"/>
        </w:rPr>
        <w:t>title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}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        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&lt;/</w:t>
      </w:r>
      <w:r>
        <w:rPr>
          <w:rFonts w:ascii="Courier New" w:eastAsia="Courier New" w:hAnsi="Courier New"/>
          <w:b/>
          <w:color w:val="008000"/>
          <w:sz w:val="24"/>
        </w:rPr>
        <w:t>div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    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))}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&lt;/</w:t>
      </w:r>
      <w:r>
        <w:rPr>
          <w:rFonts w:ascii="Courier New" w:eastAsia="Courier New" w:hAnsi="Courier New"/>
          <w:b/>
          <w:color w:val="008000"/>
          <w:sz w:val="24"/>
        </w:rPr>
        <w:t>div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);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})}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&lt;/</w:t>
      </w:r>
      <w:r>
        <w:rPr>
          <w:rFonts w:ascii="Courier New" w:eastAsia="Courier New" w:hAnsi="Courier New"/>
          <w:b/>
          <w:color w:val="008000"/>
          <w:sz w:val="24"/>
        </w:rPr>
        <w:t>div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</w:r>
    </w:p>
    <w:p w14:paraId="4A784439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2.5.4 Темы оформления и адаптивность</w:t>
      </w:r>
    </w:p>
    <w:p w14:paraId="02DE0D29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Приложение поддерживает светлую и тёмную темы оформления. Переключение темы реализовано через </w:t>
      </w:r>
      <w:r>
        <w:rPr>
          <w:rFonts w:ascii="Times New Roman" w:eastAsia="Times New Roman" w:hAnsi="Times New Roman"/>
          <w:sz w:val="28"/>
        </w:rPr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Context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сохраняется в </w:t>
      </w:r>
      <w:r>
        <w:rPr>
          <w:rFonts w:ascii="Times New Roman" w:eastAsia="Times New Roman" w:hAnsi="Times New Roman"/>
          <w:sz w:val="28"/>
        </w:rPr>
        <w:t>localStorage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браузера. В тёмной теме используется тёмно-синяя цветовая гамма с неоновыми акцентами, в светлой — светлые оттенки с индиго акцентами.</w:t>
      </w:r>
    </w:p>
    <w:p w14:paraId="1BAB9831" w14:textId="77777777" w:rsidR="00B0148B" w:rsidRPr="007F6292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Интерфейс адаптирован для работы на различных устройствах. Боковая панель навигации скрывается на мобильных устройствах, а основной контент корректно отображается на экранах разного размера благодаря использованию </w:t>
      </w:r>
      <w:r>
        <w:rPr>
          <w:rFonts w:ascii="Times New Roman" w:eastAsia="Times New Roman" w:hAnsi="Times New Roman"/>
          <w:sz w:val="28"/>
        </w:rPr>
        <w:t>CSS</w:t>
      </w:r>
      <w:r w:rsidRPr="007F629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Grid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Flexbox</w:t>
      </w:r>
      <w:r w:rsidRPr="007F6292">
        <w:rPr>
          <w:rFonts w:ascii="Times New Roman" w:eastAsia="Times New Roman" w:hAnsi="Times New Roman"/>
          <w:sz w:val="28"/>
          <w:lang w:val="ru-RU"/>
        </w:rPr>
        <w:t>.</w:t>
      </w:r>
    </w:p>
    <w:p w14:paraId="20FA4F6B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21" w:name="_Toc233226034"/>
      <w:r w:rsidRPr="006036A5">
        <w:rPr>
          <w:rFonts w:ascii="Times New Roman" w:eastAsia="Times New Roman" w:hAnsi="Times New Roman"/>
          <w:b/>
          <w:sz w:val="28"/>
          <w:lang w:val="ru-RU"/>
        </w:rPr>
        <w:t>2.6 Автоматизация процессов разработки и развертывания (</w:t>
      </w:r>
      <w:r>
        <w:rPr>
          <w:rFonts w:ascii="Times New Roman" w:eastAsia="Times New Roman" w:hAnsi="Times New Roman"/>
          <w:b/>
          <w:sz w:val="28"/>
        </w:rPr>
        <w:t>CI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>/</w:t>
      </w:r>
      <w:r>
        <w:rPr>
          <w:rFonts w:ascii="Times New Roman" w:eastAsia="Times New Roman" w:hAnsi="Times New Roman"/>
          <w:b/>
          <w:sz w:val="28"/>
        </w:rPr>
        <w:t>CD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>)</w:t>
      </w:r>
      <w:bookmarkEnd w:id="21"/>
    </w:p>
    <w:p w14:paraId="3DC58E84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 xml:space="preserve">2.6.1 </w:t>
      </w:r>
      <w:r>
        <w:rPr>
          <w:rFonts w:ascii="Times New Roman" w:eastAsia="Times New Roman" w:hAnsi="Times New Roman"/>
          <w:b/>
          <w:sz w:val="28"/>
        </w:rPr>
        <w:t>Docker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>-контейнеризация</w:t>
      </w:r>
    </w:p>
    <w:p w14:paraId="5EF94534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автоматизации развёртывания приложения используется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Compose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собираются в отдельные контейнеры. Для обработки статических файлов и проксирования запросов используется </w:t>
      </w:r>
      <w:r>
        <w:rPr>
          <w:rFonts w:ascii="Times New Roman" w:eastAsia="Times New Roman" w:hAnsi="Times New Roman"/>
          <w:sz w:val="28"/>
        </w:rPr>
        <w:t>Nginx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1BE0C14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позволяет упаковать приложение со всеми зависимостями в изолированный контейнер, что обеспечивает одинаковое окружение на этапах разработки, тестирования и эксплуатации.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Compose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позволяет описать и запустить несколько связанных контейнеров одной командой.</w:t>
      </w:r>
    </w:p>
    <w:p w14:paraId="186344B1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Dockerfile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-контейнера описывает сборку образа на основе </w:t>
      </w: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>:3.10-</w:t>
      </w:r>
      <w:r>
        <w:rPr>
          <w:rFonts w:ascii="Times New Roman" w:eastAsia="Times New Roman" w:hAnsi="Times New Roman"/>
          <w:sz w:val="28"/>
        </w:rPr>
        <w:t>slim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установку зависимостей из </w:t>
      </w:r>
      <w:r>
        <w:rPr>
          <w:rFonts w:ascii="Times New Roman" w:eastAsia="Times New Roman" w:hAnsi="Times New Roman"/>
          <w:sz w:val="28"/>
        </w:rPr>
        <w:t>requirements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txt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запуск сервера </w:t>
      </w:r>
      <w:r>
        <w:rPr>
          <w:rFonts w:ascii="Times New Roman" w:eastAsia="Times New Roman" w:hAnsi="Times New Roman"/>
          <w:sz w:val="28"/>
        </w:rPr>
        <w:t>Gunicorn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334EFEDC" w14:textId="77777777" w:rsidR="00B0148B" w:rsidRDefault="00BC5677">
      <w:pPr>
        <w:spacing w:after="60"/>
      </w:pPr>
      <w:r>
        <w:rPr>
          <w:rFonts w:ascii="Times New Roman" w:eastAsia="Times New Roman" w:hAnsi="Times New Roman"/>
          <w:sz w:val="24"/>
        </w:rPr>
        <w:t>Dockerfile для backend (backend/Dockerfile)</w:t>
      </w:r>
    </w:p>
    <w:p w14:paraId="78941F7A" w14:textId="77777777" w:rsidR="00B0148B" w:rsidRDefault="00BC5677">
      <w:pPr>
        <w:keepNext/>
        <w:keepLines/>
        <w:spacing w:after="120" w:line="280" w:lineRule="exact"/>
      </w:pPr>
      <w:r>
        <w:rPr>
          <w:rFonts w:ascii="Courier New" w:eastAsia="Courier New" w:hAnsi="Courier New"/>
          <w:b/>
          <w:color w:val="008000"/>
          <w:sz w:val="24"/>
        </w:rPr>
        <w:t>FROM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python:3.10-slim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b/>
          <w:color w:val="008000"/>
          <w:sz w:val="24"/>
        </w:rPr>
        <w:t>WORKDIR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/app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b/>
          <w:color w:val="008000"/>
          <w:sz w:val="24"/>
        </w:rPr>
        <w:t>ENV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19177C"/>
          <w:sz w:val="24"/>
        </w:rPr>
        <w:t>PYTHONDONTWRITEBYTECODE</w:t>
      </w:r>
      <w:r>
        <w:rPr>
          <w:rFonts w:ascii="Courier New" w:eastAsia="Courier New" w:hAnsi="Courier New"/>
          <w:color w:val="666666"/>
          <w:sz w:val="24"/>
        </w:rPr>
        <w:t>=1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b/>
          <w:color w:val="008000"/>
          <w:sz w:val="24"/>
        </w:rPr>
        <w:t>ENV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19177C"/>
          <w:sz w:val="24"/>
        </w:rPr>
        <w:t>PYTHONUNBUFFERED</w:t>
      </w:r>
      <w:r>
        <w:rPr>
          <w:rFonts w:ascii="Courier New" w:eastAsia="Courier New" w:hAnsi="Courier New"/>
          <w:color w:val="666666"/>
          <w:sz w:val="24"/>
        </w:rPr>
        <w:t>=1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b/>
          <w:color w:val="008000"/>
          <w:sz w:val="24"/>
        </w:rPr>
        <w:t>COPY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requirements.txt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.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b/>
          <w:color w:val="008000"/>
          <w:sz w:val="24"/>
        </w:rPr>
        <w:t>RUN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pip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install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--no-cache-dir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-r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requirements.txt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b/>
          <w:color w:val="008000"/>
          <w:sz w:val="24"/>
        </w:rPr>
        <w:t>COPY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.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.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b/>
          <w:color w:val="008000"/>
          <w:sz w:val="24"/>
        </w:rPr>
        <w:t>CMD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[</w:t>
      </w:r>
      <w:r>
        <w:rPr>
          <w:rFonts w:ascii="Courier New" w:eastAsia="Courier New" w:hAnsi="Courier New"/>
          <w:color w:val="BA2121"/>
          <w:sz w:val="24"/>
        </w:rPr>
        <w:t>"sh"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"-c"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"python manage.py migrate &amp;&amp; gunicorn config.wsgi:application --bind 0.0.0.0:8000"</w:t>
      </w:r>
      <w:r>
        <w:rPr>
          <w:rFonts w:ascii="Courier New" w:eastAsia="Courier New" w:hAnsi="Courier New"/>
          <w:color w:val="000000"/>
          <w:sz w:val="24"/>
        </w:rPr>
        <w:t>]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65887830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2.6.2 Процесс развёртывания</w:t>
      </w:r>
    </w:p>
    <w:p w14:paraId="3F77C6C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Файл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compose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yml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описывает взаимодействие сервисов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общие тома для медиафайлов и порты для доступа к приложению. Запуск приложения выполняется командой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compose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up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-</w:t>
      </w:r>
      <w:r>
        <w:rPr>
          <w:rFonts w:ascii="Times New Roman" w:eastAsia="Times New Roman" w:hAnsi="Times New Roman"/>
          <w:sz w:val="28"/>
        </w:rPr>
        <w:t>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--</w:t>
      </w:r>
      <w:r>
        <w:rPr>
          <w:rFonts w:ascii="Times New Roman" w:eastAsia="Times New Roman" w:hAnsi="Times New Roman"/>
          <w:sz w:val="28"/>
        </w:rPr>
        <w:t>build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71122F29" w14:textId="77777777" w:rsidR="00B0148B" w:rsidRPr="006036A5" w:rsidRDefault="00BC5677">
      <w:pPr>
        <w:spacing w:after="60"/>
        <w:rPr>
          <w:lang w:val="ru-RU"/>
        </w:rPr>
      </w:pPr>
      <w:r w:rsidRPr="006036A5">
        <w:rPr>
          <w:rFonts w:ascii="Times New Roman" w:eastAsia="Times New Roman" w:hAnsi="Times New Roman"/>
          <w:sz w:val="24"/>
          <w:lang w:val="ru-RU"/>
        </w:rPr>
        <w:t xml:space="preserve">Конфигурация </w:t>
      </w:r>
      <w:r>
        <w:rPr>
          <w:rFonts w:ascii="Times New Roman" w:eastAsia="Times New Roman" w:hAnsi="Times New Roman"/>
          <w:sz w:val="24"/>
        </w:rPr>
        <w:t>Docker</w:t>
      </w:r>
      <w:r w:rsidRPr="006036A5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Compose</w:t>
      </w:r>
      <w:r w:rsidRPr="006036A5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docker</w:t>
      </w:r>
      <w:r w:rsidRPr="006036A5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compose</w:t>
      </w:r>
      <w:r w:rsidRPr="006036A5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yml</w:t>
      </w:r>
      <w:r w:rsidRPr="006036A5">
        <w:rPr>
          <w:rFonts w:ascii="Times New Roman" w:eastAsia="Times New Roman" w:hAnsi="Times New Roman"/>
          <w:sz w:val="24"/>
          <w:lang w:val="ru-RU"/>
        </w:rPr>
        <w:t>)</w:t>
      </w:r>
    </w:p>
    <w:p w14:paraId="61A83ACB" w14:textId="77777777" w:rsidR="00B0148B" w:rsidRDefault="00BC5677">
      <w:pPr>
        <w:keepNext/>
        <w:keepLines/>
        <w:spacing w:after="120" w:line="280" w:lineRule="exact"/>
      </w:pPr>
      <w:r>
        <w:rPr>
          <w:rFonts w:ascii="Courier New" w:eastAsia="Courier New" w:hAnsi="Courier New"/>
          <w:b/>
          <w:color w:val="008000"/>
          <w:sz w:val="24"/>
        </w:rPr>
        <w:lastRenderedPageBreak/>
        <w:t>services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  <w:t xml:space="preserve">  </w:t>
      </w:r>
      <w:r>
        <w:rPr>
          <w:rFonts w:ascii="Courier New" w:eastAsia="Courier New" w:hAnsi="Courier New"/>
          <w:b/>
          <w:color w:val="008000"/>
          <w:sz w:val="24"/>
        </w:rPr>
        <w:t>backend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build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  <w:t xml:space="preserve">      </w:t>
      </w:r>
      <w:r>
        <w:rPr>
          <w:rFonts w:ascii="Courier New" w:eastAsia="Courier New" w:hAnsi="Courier New"/>
          <w:b/>
          <w:color w:val="008000"/>
          <w:sz w:val="24"/>
        </w:rPr>
        <w:t>context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./backend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command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sh -c "python manage.py migrate &amp;&amp; python manage.py runserver 0.0.0.0:8000"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volumes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  <w:t xml:space="preserve">      </w:t>
      </w:r>
      <w:r>
        <w:rPr>
          <w:rFonts w:ascii="Courier New" w:eastAsia="Courier New" w:hAnsi="Courier New"/>
          <w:color w:val="000000"/>
          <w:sz w:val="24"/>
        </w:rPr>
        <w:t>-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./backend:/app</w:t>
      </w:r>
      <w:r>
        <w:rPr>
          <w:rFonts w:ascii="Courier New" w:eastAsia="Courier New" w:hAnsi="Courier New"/>
          <w:color w:val="BBBBBB"/>
          <w:sz w:val="24"/>
        </w:rPr>
        <w:br/>
        <w:t xml:space="preserve">      </w:t>
      </w:r>
      <w:r>
        <w:rPr>
          <w:rFonts w:ascii="Courier New" w:eastAsia="Courier New" w:hAnsi="Courier New"/>
          <w:color w:val="000000"/>
          <w:sz w:val="24"/>
        </w:rPr>
        <w:t>-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media_data:/app/media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ports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  <w:t xml:space="preserve">      </w:t>
      </w:r>
      <w:r>
        <w:rPr>
          <w:rFonts w:ascii="Courier New" w:eastAsia="Courier New" w:hAnsi="Courier New"/>
          <w:color w:val="000000"/>
          <w:sz w:val="24"/>
        </w:rPr>
        <w:t>-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"8000:8000"</w:t>
      </w:r>
      <w:r>
        <w:rPr>
          <w:rFonts w:ascii="Courier New" w:eastAsia="Courier New" w:hAnsi="Courier New"/>
          <w:color w:val="BBBBBB"/>
          <w:sz w:val="24"/>
        </w:rPr>
        <w:br/>
        <w:t xml:space="preserve">  </w:t>
      </w:r>
      <w:r>
        <w:rPr>
          <w:rFonts w:ascii="Courier New" w:eastAsia="Courier New" w:hAnsi="Courier New"/>
          <w:b/>
          <w:color w:val="008000"/>
          <w:sz w:val="24"/>
        </w:rPr>
        <w:t>frontend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build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  <w:t xml:space="preserve">      </w:t>
      </w:r>
      <w:r>
        <w:rPr>
          <w:rFonts w:ascii="Courier New" w:eastAsia="Courier New" w:hAnsi="Courier New"/>
          <w:b/>
          <w:color w:val="008000"/>
          <w:sz w:val="24"/>
        </w:rPr>
        <w:t>context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./frontend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ports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  <w:t xml:space="preserve">      </w:t>
      </w:r>
      <w:r>
        <w:rPr>
          <w:rFonts w:ascii="Courier New" w:eastAsia="Courier New" w:hAnsi="Courier New"/>
          <w:color w:val="000000"/>
          <w:sz w:val="24"/>
        </w:rPr>
        <w:t>-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"80:80"</w:t>
      </w:r>
      <w:r>
        <w:rPr>
          <w:rFonts w:ascii="Courier New" w:eastAsia="Courier New" w:hAnsi="Courier New"/>
          <w:color w:val="BBBBBB"/>
          <w:sz w:val="24"/>
        </w:rPr>
        <w:br/>
        <w:t xml:space="preserve">      </w:t>
      </w:r>
      <w:r>
        <w:rPr>
          <w:rFonts w:ascii="Courier New" w:eastAsia="Courier New" w:hAnsi="Courier New"/>
          <w:color w:val="000000"/>
          <w:sz w:val="24"/>
        </w:rPr>
        <w:t>-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"443:443"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volumes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  <w:t xml:space="preserve">      </w:t>
      </w:r>
      <w:r>
        <w:rPr>
          <w:rFonts w:ascii="Courier New" w:eastAsia="Courier New" w:hAnsi="Courier New"/>
          <w:color w:val="000000"/>
          <w:sz w:val="24"/>
        </w:rPr>
        <w:t>-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/etc/letsencrypt:/etc/letsencrypt:ro</w:t>
      </w:r>
      <w:r>
        <w:rPr>
          <w:rFonts w:ascii="Courier New" w:eastAsia="Courier New" w:hAnsi="Courier New"/>
          <w:color w:val="BBBBBB"/>
          <w:sz w:val="24"/>
        </w:rPr>
        <w:br/>
        <w:t xml:space="preserve">      </w:t>
      </w:r>
      <w:r>
        <w:rPr>
          <w:rFonts w:ascii="Courier New" w:eastAsia="Courier New" w:hAnsi="Courier New"/>
          <w:color w:val="000000"/>
          <w:sz w:val="24"/>
        </w:rPr>
        <w:t>-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media_data:/media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depends_on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  <w:t xml:space="preserve">      </w:t>
      </w:r>
      <w:r>
        <w:rPr>
          <w:rFonts w:ascii="Courier New" w:eastAsia="Courier New" w:hAnsi="Courier New"/>
          <w:color w:val="000000"/>
          <w:sz w:val="24"/>
        </w:rPr>
        <w:t>-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backend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0DE4642D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 </w:t>
      </w:r>
      <w:r>
        <w:rPr>
          <w:rFonts w:ascii="Times New Roman" w:eastAsia="Times New Roman" w:hAnsi="Times New Roman"/>
          <w:sz w:val="28"/>
        </w:rPr>
        <w:t>production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-окружении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обслуживается </w:t>
      </w:r>
      <w:r>
        <w:rPr>
          <w:rFonts w:ascii="Times New Roman" w:eastAsia="Times New Roman" w:hAnsi="Times New Roman"/>
          <w:sz w:val="28"/>
        </w:rPr>
        <w:t>Nginx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который проксирует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-запросы к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раздаёт статические файлы. Для защиты соединения используются </w:t>
      </w:r>
      <w:r>
        <w:rPr>
          <w:rFonts w:ascii="Times New Roman" w:eastAsia="Times New Roman" w:hAnsi="Times New Roman"/>
          <w:sz w:val="28"/>
        </w:rPr>
        <w:t>SSL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-сертификаты </w:t>
      </w:r>
      <w:r>
        <w:rPr>
          <w:rFonts w:ascii="Times New Roman" w:eastAsia="Times New Roman" w:hAnsi="Times New Roman"/>
          <w:sz w:val="28"/>
        </w:rPr>
        <w:t>Let</w:t>
      </w:r>
      <w:r w:rsidRPr="006036A5">
        <w:rPr>
          <w:rFonts w:ascii="Times New Roman" w:eastAsia="Times New Roman" w:hAnsi="Times New Roman"/>
          <w:sz w:val="28"/>
          <w:lang w:val="ru-RU"/>
        </w:rPr>
        <w:t>'</w:t>
      </w:r>
      <w:r>
        <w:rPr>
          <w:rFonts w:ascii="Times New Roman" w:eastAsia="Times New Roman" w:hAnsi="Times New Roman"/>
          <w:sz w:val="28"/>
        </w:rPr>
        <w:t>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Encrypt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Система контроля версий </w:t>
      </w:r>
      <w:r>
        <w:rPr>
          <w:rFonts w:ascii="Times New Roman" w:eastAsia="Times New Roman" w:hAnsi="Times New Roman"/>
          <w:sz w:val="28"/>
        </w:rPr>
        <w:t>Git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используется для хранения исходного кода проекта.</w:t>
      </w:r>
    </w:p>
    <w:p w14:paraId="0DE3D171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22" w:name="_Toc233226035"/>
      <w:r w:rsidRPr="006036A5">
        <w:rPr>
          <w:rFonts w:ascii="Times New Roman" w:eastAsia="Times New Roman" w:hAnsi="Times New Roman"/>
          <w:b/>
          <w:sz w:val="28"/>
          <w:lang w:val="ru-RU"/>
        </w:rPr>
        <w:t>2.7 Тестирование и верификация работоспособности</w:t>
      </w:r>
      <w:bookmarkEnd w:id="22"/>
    </w:p>
    <w:p w14:paraId="77E68D47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2.7.1 Методика тестирования</w:t>
      </w:r>
    </w:p>
    <w:p w14:paraId="62C6C398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Тестирование проводилось методом функционального тестирования. Проверялись основные сценарии работы приложения: регистрация и авторизация пользователя, создание задачи, перемещение задач между колонками, редактирование и удаление задач, назначение исполнителя, установка срока выполнения, переключение тем оформления, работа календаря.</w:t>
      </w:r>
    </w:p>
    <w:p w14:paraId="7E4A8026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Функциональное тестирование позволяет проверить соответствие реализованного функционала требованиям технического задания. Каждый сценарий выполнялся вручную: создавалась тестовая учётная запись, формировались задачи с разными приоритетами и сроками, проверялось перемещение между статусами и отображение в календаре.</w:t>
      </w:r>
    </w:p>
    <w:p w14:paraId="0B231B28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2.7.2 Результаты функционального тестирования</w:t>
      </w:r>
    </w:p>
    <w:p w14:paraId="5CD58FFE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 результате тестирования установлено, что все заявленные функции работают корректно. Пользователи могут регистрироваться, создавать задачи, перемещать их между статусами, назначать приоритеты и сроки выполнения, выбирать исполнителей. Приложение корректно отображается в светлой и тёмной темах. Развёртывание в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>-контейнерах выполнено успешно.</w:t>
      </w:r>
    </w:p>
    <w:p w14:paraId="0801E189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 ходе тестирования не выявлено критических ошибок. Все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-запросы возвращают ожидаемые данные, аутентификация работает корректно, интерфейс отзывчивый и понятный. Приложение развёрнуто на </w:t>
      </w:r>
      <w:r>
        <w:rPr>
          <w:rFonts w:ascii="Times New Roman" w:eastAsia="Times New Roman" w:hAnsi="Times New Roman"/>
          <w:sz w:val="28"/>
        </w:rPr>
        <w:t>VPS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-сервере и доступно по доменному имени </w:t>
      </w:r>
      <w:r>
        <w:rPr>
          <w:rFonts w:ascii="Times New Roman" w:eastAsia="Times New Roman" w:hAnsi="Times New Roman"/>
          <w:sz w:val="28"/>
        </w:rPr>
        <w:t>taskmanager</w:t>
      </w:r>
      <w:r w:rsidRPr="006036A5">
        <w:rPr>
          <w:rFonts w:ascii="Times New Roman" w:eastAsia="Times New Roman" w:hAnsi="Times New Roman"/>
          <w:sz w:val="28"/>
          <w:lang w:val="ru-RU"/>
        </w:rPr>
        <w:t>2026.</w:t>
      </w:r>
      <w:r>
        <w:rPr>
          <w:rFonts w:ascii="Times New Roman" w:eastAsia="Times New Roman" w:hAnsi="Times New Roman"/>
          <w:sz w:val="28"/>
        </w:rPr>
        <w:t>ru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4B360B94" w14:textId="77777777" w:rsidR="001F1543" w:rsidRDefault="00D071CA">
      <w:pPr>
        <w:jc w:val="center"/>
      </w:pPr>
      <w:r>
        <w:rPr>
          <w:rFonts w:ascii="Times New Roman" w:eastAsia="Times New Roman" w:hAnsi="Times New Roman"/>
          <w:sz w:val="28"/>
        </w:rPr>
        <w:t>Таблица 3 – Результаты функционального тестирования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51"/>
        <w:gridCol w:w="1868"/>
        <w:gridCol w:w="2092"/>
        <w:gridCol w:w="1868"/>
        <w:gridCol w:w="1816"/>
      </w:tblGrid>
      <w:tr w:rsidR="001F1543" w14:paraId="18BC6E87" w14:textId="77777777">
        <w:tc>
          <w:tcPr>
            <w:tcW w:w="1881" w:type="dxa"/>
          </w:tcPr>
          <w:p w14:paraId="7366F931" w14:textId="77777777" w:rsidR="001F1543" w:rsidRDefault="00D071CA">
            <w:r>
              <w:rPr>
                <w:sz w:val="24"/>
              </w:rPr>
              <w:t>№</w:t>
            </w:r>
          </w:p>
        </w:tc>
        <w:tc>
          <w:tcPr>
            <w:tcW w:w="1881" w:type="dxa"/>
          </w:tcPr>
          <w:p w14:paraId="5072B121" w14:textId="77777777" w:rsidR="001F1543" w:rsidRDefault="00D071CA">
            <w:r>
              <w:rPr>
                <w:sz w:val="24"/>
              </w:rPr>
              <w:t>Тест-кейс</w:t>
            </w:r>
          </w:p>
        </w:tc>
        <w:tc>
          <w:tcPr>
            <w:tcW w:w="1881" w:type="dxa"/>
          </w:tcPr>
          <w:p w14:paraId="5B022138" w14:textId="77777777" w:rsidR="001F1543" w:rsidRDefault="00D071CA">
            <w:r>
              <w:rPr>
                <w:sz w:val="24"/>
              </w:rPr>
              <w:t>Ожидаемый результат</w:t>
            </w:r>
          </w:p>
        </w:tc>
        <w:tc>
          <w:tcPr>
            <w:tcW w:w="1881" w:type="dxa"/>
          </w:tcPr>
          <w:p w14:paraId="7BC14033" w14:textId="77777777" w:rsidR="001F1543" w:rsidRDefault="00D071CA">
            <w:r>
              <w:rPr>
                <w:sz w:val="24"/>
              </w:rPr>
              <w:t>Фактический результат</w:t>
            </w:r>
          </w:p>
        </w:tc>
        <w:tc>
          <w:tcPr>
            <w:tcW w:w="1881" w:type="dxa"/>
          </w:tcPr>
          <w:p w14:paraId="3FC8E315" w14:textId="77777777" w:rsidR="001F1543" w:rsidRDefault="00D071CA">
            <w:r>
              <w:rPr>
                <w:sz w:val="24"/>
              </w:rPr>
              <w:t>Статус</w:t>
            </w:r>
          </w:p>
        </w:tc>
      </w:tr>
      <w:tr w:rsidR="001F1543" w14:paraId="48CC3D3E" w14:textId="77777777">
        <w:tc>
          <w:tcPr>
            <w:tcW w:w="1881" w:type="dxa"/>
          </w:tcPr>
          <w:p w14:paraId="0FE8F8FA" w14:textId="77777777" w:rsidR="001F1543" w:rsidRDefault="00D071CA">
            <w:r>
              <w:rPr>
                <w:sz w:val="24"/>
              </w:rPr>
              <w:t>1</w:t>
            </w:r>
          </w:p>
        </w:tc>
        <w:tc>
          <w:tcPr>
            <w:tcW w:w="1881" w:type="dxa"/>
          </w:tcPr>
          <w:p w14:paraId="77A450AE" w14:textId="77777777" w:rsidR="001F1543" w:rsidRDefault="00D071CA">
            <w:r>
              <w:rPr>
                <w:sz w:val="24"/>
              </w:rPr>
              <w:t>Регистрация нового пользователя</w:t>
            </w:r>
          </w:p>
        </w:tc>
        <w:tc>
          <w:tcPr>
            <w:tcW w:w="1881" w:type="dxa"/>
          </w:tcPr>
          <w:p w14:paraId="75B81673" w14:textId="77777777" w:rsidR="001F1543" w:rsidRDefault="00D071CA">
            <w:r>
              <w:rPr>
                <w:sz w:val="24"/>
              </w:rPr>
              <w:t>Пользователь создан, возвращается токен</w:t>
            </w:r>
          </w:p>
        </w:tc>
        <w:tc>
          <w:tcPr>
            <w:tcW w:w="1881" w:type="dxa"/>
          </w:tcPr>
          <w:p w14:paraId="324221B4" w14:textId="77777777" w:rsidR="001F1543" w:rsidRDefault="00D071CA">
            <w:r>
              <w:rPr>
                <w:sz w:val="24"/>
              </w:rPr>
              <w:t>Пользовате</w:t>
            </w:r>
            <w:r>
              <w:rPr>
                <w:sz w:val="24"/>
              </w:rPr>
              <w:t>ль успешно создан</w:t>
            </w:r>
          </w:p>
        </w:tc>
        <w:tc>
          <w:tcPr>
            <w:tcW w:w="1881" w:type="dxa"/>
          </w:tcPr>
          <w:p w14:paraId="2E13CDD5" w14:textId="77777777" w:rsidR="001F1543" w:rsidRDefault="00D071CA">
            <w:r>
              <w:rPr>
                <w:sz w:val="24"/>
              </w:rPr>
              <w:t>Пройден</w:t>
            </w:r>
          </w:p>
        </w:tc>
      </w:tr>
      <w:tr w:rsidR="001F1543" w14:paraId="6D5CD9B4" w14:textId="77777777">
        <w:tc>
          <w:tcPr>
            <w:tcW w:w="1881" w:type="dxa"/>
          </w:tcPr>
          <w:p w14:paraId="5E565DB2" w14:textId="77777777" w:rsidR="001F1543" w:rsidRDefault="00D071CA">
            <w:r>
              <w:rPr>
                <w:sz w:val="24"/>
              </w:rPr>
              <w:t>2</w:t>
            </w:r>
          </w:p>
        </w:tc>
        <w:tc>
          <w:tcPr>
            <w:tcW w:w="1881" w:type="dxa"/>
          </w:tcPr>
          <w:p w14:paraId="32555E44" w14:textId="77777777" w:rsidR="001F1543" w:rsidRDefault="00D071CA">
            <w:r>
              <w:rPr>
                <w:sz w:val="24"/>
              </w:rPr>
              <w:t>Авторизация пользователя</w:t>
            </w:r>
          </w:p>
        </w:tc>
        <w:tc>
          <w:tcPr>
            <w:tcW w:w="1881" w:type="dxa"/>
          </w:tcPr>
          <w:p w14:paraId="100E2010" w14:textId="77777777" w:rsidR="001F1543" w:rsidRDefault="00D071CA">
            <w:r>
              <w:rPr>
                <w:sz w:val="24"/>
              </w:rPr>
              <w:t>Выдан access и refresh токены</w:t>
            </w:r>
          </w:p>
        </w:tc>
        <w:tc>
          <w:tcPr>
            <w:tcW w:w="1881" w:type="dxa"/>
          </w:tcPr>
          <w:p w14:paraId="08F0B2A0" w14:textId="77777777" w:rsidR="001F1543" w:rsidRDefault="00D071CA">
            <w:r>
              <w:rPr>
                <w:sz w:val="24"/>
              </w:rPr>
              <w:t>Авторизация успешна</w:t>
            </w:r>
          </w:p>
        </w:tc>
        <w:tc>
          <w:tcPr>
            <w:tcW w:w="1881" w:type="dxa"/>
          </w:tcPr>
          <w:p w14:paraId="15014911" w14:textId="77777777" w:rsidR="001F1543" w:rsidRDefault="00D071CA">
            <w:r>
              <w:rPr>
                <w:sz w:val="24"/>
              </w:rPr>
              <w:t>Пройден</w:t>
            </w:r>
          </w:p>
        </w:tc>
      </w:tr>
      <w:tr w:rsidR="001F1543" w14:paraId="18D78F33" w14:textId="77777777">
        <w:tc>
          <w:tcPr>
            <w:tcW w:w="1881" w:type="dxa"/>
          </w:tcPr>
          <w:p w14:paraId="1E18C800" w14:textId="77777777" w:rsidR="001F1543" w:rsidRDefault="00D071CA">
            <w:r>
              <w:rPr>
                <w:sz w:val="24"/>
              </w:rPr>
              <w:t>3</w:t>
            </w:r>
          </w:p>
        </w:tc>
        <w:tc>
          <w:tcPr>
            <w:tcW w:w="1881" w:type="dxa"/>
          </w:tcPr>
          <w:p w14:paraId="37BD7A59" w14:textId="77777777" w:rsidR="001F1543" w:rsidRDefault="00D071CA">
            <w:r>
              <w:rPr>
                <w:sz w:val="24"/>
              </w:rPr>
              <w:t>Создание задачи</w:t>
            </w:r>
          </w:p>
        </w:tc>
        <w:tc>
          <w:tcPr>
            <w:tcW w:w="1881" w:type="dxa"/>
          </w:tcPr>
          <w:p w14:paraId="7B0B73B5" w14:textId="77777777" w:rsidR="001F1543" w:rsidRDefault="00D071CA">
            <w:r>
              <w:rPr>
                <w:sz w:val="24"/>
              </w:rPr>
              <w:t>Задача появляется в колонке "К выполнению"</w:t>
            </w:r>
          </w:p>
        </w:tc>
        <w:tc>
          <w:tcPr>
            <w:tcW w:w="1881" w:type="dxa"/>
          </w:tcPr>
          <w:p w14:paraId="0162DC9F" w14:textId="77777777" w:rsidR="001F1543" w:rsidRDefault="00D071CA">
            <w:r>
              <w:rPr>
                <w:sz w:val="24"/>
              </w:rPr>
              <w:t>Задача создана и отображается</w:t>
            </w:r>
          </w:p>
        </w:tc>
        <w:tc>
          <w:tcPr>
            <w:tcW w:w="1881" w:type="dxa"/>
          </w:tcPr>
          <w:p w14:paraId="48B66899" w14:textId="77777777" w:rsidR="001F1543" w:rsidRDefault="00D071CA">
            <w:r>
              <w:rPr>
                <w:sz w:val="24"/>
              </w:rPr>
              <w:t>Пройден</w:t>
            </w:r>
          </w:p>
        </w:tc>
      </w:tr>
      <w:tr w:rsidR="001F1543" w14:paraId="24638604" w14:textId="77777777">
        <w:tc>
          <w:tcPr>
            <w:tcW w:w="1881" w:type="dxa"/>
          </w:tcPr>
          <w:p w14:paraId="209D5FC3" w14:textId="77777777" w:rsidR="001F1543" w:rsidRDefault="00D071CA">
            <w:r>
              <w:rPr>
                <w:sz w:val="24"/>
              </w:rPr>
              <w:t>4</w:t>
            </w:r>
          </w:p>
        </w:tc>
        <w:tc>
          <w:tcPr>
            <w:tcW w:w="1881" w:type="dxa"/>
          </w:tcPr>
          <w:p w14:paraId="506F7336" w14:textId="77777777" w:rsidR="001F1543" w:rsidRDefault="00D071CA">
            <w:r>
              <w:rPr>
                <w:sz w:val="24"/>
              </w:rPr>
              <w:t xml:space="preserve">Перемещение задачи между </w:t>
            </w:r>
            <w:r>
              <w:rPr>
                <w:sz w:val="24"/>
              </w:rPr>
              <w:t>колонками</w:t>
            </w:r>
          </w:p>
        </w:tc>
        <w:tc>
          <w:tcPr>
            <w:tcW w:w="1881" w:type="dxa"/>
          </w:tcPr>
          <w:p w14:paraId="5EA3C15F" w14:textId="77777777" w:rsidR="001F1543" w:rsidRDefault="00D071CA">
            <w:r>
              <w:rPr>
                <w:sz w:val="24"/>
              </w:rPr>
              <w:t>Статус задачи обновлён на сервере</w:t>
            </w:r>
          </w:p>
        </w:tc>
        <w:tc>
          <w:tcPr>
            <w:tcW w:w="1881" w:type="dxa"/>
          </w:tcPr>
          <w:p w14:paraId="4B3E42C9" w14:textId="77777777" w:rsidR="001F1543" w:rsidRDefault="00D071CA">
            <w:r>
              <w:rPr>
                <w:sz w:val="24"/>
              </w:rPr>
              <w:t>Перемещение выполнено корректно</w:t>
            </w:r>
          </w:p>
        </w:tc>
        <w:tc>
          <w:tcPr>
            <w:tcW w:w="1881" w:type="dxa"/>
          </w:tcPr>
          <w:p w14:paraId="2E94FABA" w14:textId="77777777" w:rsidR="001F1543" w:rsidRDefault="00D071CA">
            <w:r>
              <w:rPr>
                <w:sz w:val="24"/>
              </w:rPr>
              <w:t>Пройден</w:t>
            </w:r>
          </w:p>
        </w:tc>
      </w:tr>
      <w:tr w:rsidR="001F1543" w14:paraId="1687EA88" w14:textId="77777777">
        <w:tc>
          <w:tcPr>
            <w:tcW w:w="1881" w:type="dxa"/>
          </w:tcPr>
          <w:p w14:paraId="19191621" w14:textId="77777777" w:rsidR="001F1543" w:rsidRDefault="00D071CA">
            <w:r>
              <w:rPr>
                <w:sz w:val="24"/>
              </w:rPr>
              <w:t>5</w:t>
            </w:r>
          </w:p>
        </w:tc>
        <w:tc>
          <w:tcPr>
            <w:tcW w:w="1881" w:type="dxa"/>
          </w:tcPr>
          <w:p w14:paraId="7272BF2F" w14:textId="77777777" w:rsidR="001F1543" w:rsidRDefault="00D071CA">
            <w:r>
              <w:rPr>
                <w:sz w:val="24"/>
              </w:rPr>
              <w:t>Удаление задачи</w:t>
            </w:r>
          </w:p>
        </w:tc>
        <w:tc>
          <w:tcPr>
            <w:tcW w:w="1881" w:type="dxa"/>
          </w:tcPr>
          <w:p w14:paraId="371D6E0D" w14:textId="77777777" w:rsidR="001F1543" w:rsidRDefault="00D071CA">
            <w:r>
              <w:rPr>
                <w:sz w:val="24"/>
              </w:rPr>
              <w:t>Задача удалена из списка</w:t>
            </w:r>
          </w:p>
        </w:tc>
        <w:tc>
          <w:tcPr>
            <w:tcW w:w="1881" w:type="dxa"/>
          </w:tcPr>
          <w:p w14:paraId="7F13CBD9" w14:textId="77777777" w:rsidR="001F1543" w:rsidRDefault="00D071CA">
            <w:r>
              <w:rPr>
                <w:sz w:val="24"/>
              </w:rPr>
              <w:t>Удаление прошло успешно</w:t>
            </w:r>
          </w:p>
        </w:tc>
        <w:tc>
          <w:tcPr>
            <w:tcW w:w="1881" w:type="dxa"/>
          </w:tcPr>
          <w:p w14:paraId="35804FF3" w14:textId="77777777" w:rsidR="001F1543" w:rsidRDefault="00D071CA">
            <w:r>
              <w:rPr>
                <w:sz w:val="24"/>
              </w:rPr>
              <w:t>Пройден</w:t>
            </w:r>
          </w:p>
        </w:tc>
      </w:tr>
      <w:tr w:rsidR="001F1543" w14:paraId="4E700A31" w14:textId="77777777">
        <w:tc>
          <w:tcPr>
            <w:tcW w:w="1881" w:type="dxa"/>
          </w:tcPr>
          <w:p w14:paraId="773D214B" w14:textId="77777777" w:rsidR="001F1543" w:rsidRDefault="00D071CA">
            <w:r>
              <w:rPr>
                <w:sz w:val="24"/>
              </w:rPr>
              <w:lastRenderedPageBreak/>
              <w:t>6</w:t>
            </w:r>
          </w:p>
        </w:tc>
        <w:tc>
          <w:tcPr>
            <w:tcW w:w="1881" w:type="dxa"/>
          </w:tcPr>
          <w:p w14:paraId="7F333BCB" w14:textId="77777777" w:rsidR="001F1543" w:rsidRDefault="00D071CA">
            <w:r>
              <w:rPr>
                <w:sz w:val="24"/>
              </w:rPr>
              <w:t>Изменение темы оформления</w:t>
            </w:r>
          </w:p>
        </w:tc>
        <w:tc>
          <w:tcPr>
            <w:tcW w:w="1881" w:type="dxa"/>
          </w:tcPr>
          <w:p w14:paraId="6B89DD32" w14:textId="77777777" w:rsidR="001F1543" w:rsidRDefault="00D071CA">
            <w:r>
              <w:rPr>
                <w:sz w:val="24"/>
              </w:rPr>
              <w:t>Интерфейс переключается на тёмную/светлую тему</w:t>
            </w:r>
          </w:p>
        </w:tc>
        <w:tc>
          <w:tcPr>
            <w:tcW w:w="1881" w:type="dxa"/>
          </w:tcPr>
          <w:p w14:paraId="22F7AA25" w14:textId="77777777" w:rsidR="001F1543" w:rsidRDefault="00D071CA">
            <w:r>
              <w:rPr>
                <w:sz w:val="24"/>
              </w:rPr>
              <w:t xml:space="preserve">Тема </w:t>
            </w:r>
            <w:r>
              <w:rPr>
                <w:sz w:val="24"/>
              </w:rPr>
              <w:t>меняется корректно</w:t>
            </w:r>
          </w:p>
        </w:tc>
        <w:tc>
          <w:tcPr>
            <w:tcW w:w="1881" w:type="dxa"/>
          </w:tcPr>
          <w:p w14:paraId="12472556" w14:textId="77777777" w:rsidR="001F1543" w:rsidRDefault="00D071CA">
            <w:r>
              <w:rPr>
                <w:sz w:val="24"/>
              </w:rPr>
              <w:t>Пройден</w:t>
            </w:r>
          </w:p>
        </w:tc>
      </w:tr>
    </w:tbl>
    <w:p w14:paraId="3B43CB40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23" w:name="_Toc233226036"/>
      <w:r w:rsidRPr="006036A5">
        <w:rPr>
          <w:rFonts w:ascii="Times New Roman" w:eastAsia="Times New Roman" w:hAnsi="Times New Roman"/>
          <w:b/>
          <w:sz w:val="28"/>
          <w:lang w:val="ru-RU"/>
        </w:rPr>
        <w:t>2.8 Описание пользовательского интерфейса</w:t>
      </w:r>
      <w:bookmarkEnd w:id="23"/>
    </w:p>
    <w:p w14:paraId="32D91ABC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2.8.1 Страница авторизации и регистрации</w:t>
      </w:r>
    </w:p>
    <w:p w14:paraId="4DE378E2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Первый экран, с которым сталкивается пользователь, — это страница авторизации. На ней расположены поля для ввода логина и пароля, кнопка входа и ссылка для перехода к форме регистрации. Интерфейс выполнен в лаконичном стиле и адаптирован как для светлой, так и для тёмной темы оформления.</w:t>
      </w:r>
    </w:p>
    <w:p w14:paraId="2AA16718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Форма регистрации запрашивает у пользователя имя, адрес электронной почты, логин и пароль. Перед отправкой данных на сервер выполняется клиентская валидация: проверяется заполнение обязательных полей, длина пароля и совпадение введённых паролей. В случае ошибок пользователь получает понятные сообщения под соответствующими полями.</w:t>
      </w:r>
    </w:p>
    <w:p w14:paraId="0CFCDA44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После успешной авторизации пользователь попадает на главную страницу приложения.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 сохраняется в памяти приложения и используется для всех последующих запросов к защищённым ресурсам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Если срок действия токена истекает, приложение автоматически обновляет его с помощью </w:t>
      </w:r>
      <w:r>
        <w:rPr>
          <w:rFonts w:ascii="Times New Roman" w:eastAsia="Times New Roman" w:hAnsi="Times New Roman"/>
          <w:sz w:val="28"/>
        </w:rPr>
        <w:t>refresh</w:t>
      </w:r>
      <w:r w:rsidRPr="006036A5">
        <w:rPr>
          <w:rFonts w:ascii="Times New Roman" w:eastAsia="Times New Roman" w:hAnsi="Times New Roman"/>
          <w:sz w:val="28"/>
          <w:lang w:val="ru-RU"/>
        </w:rPr>
        <w:t>-токена.</w:t>
      </w:r>
    </w:p>
    <w:p w14:paraId="5B4E0E4F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2.8.2 Главная страница и </w:t>
      </w:r>
      <w:r>
        <w:rPr>
          <w:rFonts w:ascii="Times New Roman" w:eastAsia="Times New Roman" w:hAnsi="Times New Roman"/>
          <w:b/>
          <w:sz w:val="28"/>
        </w:rPr>
        <w:t>Kanban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>-доска</w:t>
      </w:r>
    </w:p>
    <w:p w14:paraId="5C87E1F6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Главная страница приложения представляет собой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-доску, разделённую на несколько колонок, соответствующих статусам задач. В стандартной конфигурации используются колонки «Новые», «В работе», «На проверке» и «Выполнены». Каждая задача отображается в виде карточки,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содержащей заголовок, описание, приоритет, срок выполнения и имя исполнителя.</w:t>
      </w:r>
    </w:p>
    <w:p w14:paraId="63F47E78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Пользователь может перемещать задачи между колонками с помощью </w:t>
      </w:r>
      <w:r>
        <w:rPr>
          <w:rFonts w:ascii="Times New Roman" w:eastAsia="Times New Roman" w:hAnsi="Times New Roman"/>
          <w:sz w:val="28"/>
        </w:rPr>
        <w:t>drag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and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drop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При изменении статуса приложение отправляет </w:t>
      </w:r>
      <w:r>
        <w:rPr>
          <w:rFonts w:ascii="Times New Roman" w:eastAsia="Times New Roman" w:hAnsi="Times New Roman"/>
          <w:sz w:val="28"/>
        </w:rPr>
        <w:t>PATCH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-запрос к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, и состояние доски обновляется. Также реализованы массовые операции: перемещение всех задач колонки в другой статус и удаление всех задач в колонке. Это упрощает управление большим количеством записей.</w:t>
      </w:r>
    </w:p>
    <w:p w14:paraId="35A4B536" w14:textId="77777777" w:rsidR="001F1543" w:rsidRDefault="00D071CA">
      <w:pPr>
        <w:jc w:val="center"/>
      </w:pPr>
      <w:r>
        <w:rPr>
          <w:noProof/>
        </w:rPr>
        <w:drawing>
          <wp:inline distT="0" distB="0" distL="0" distR="0" wp14:anchorId="63879C23" wp14:editId="647DC54D">
            <wp:extent cx="5760000" cy="2958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4 2004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9683" w14:textId="77777777" w:rsidR="001F1543" w:rsidRDefault="00D071CA">
      <w:pPr>
        <w:jc w:val="center"/>
      </w:pPr>
      <w:r>
        <w:rPr>
          <w:rFonts w:ascii="Times New Roman" w:eastAsia="Times New Roman" w:hAnsi="Times New Roman"/>
          <w:sz w:val="28"/>
        </w:rPr>
        <w:t>Рисунок 1 – Главная страница с Kanban-доской</w:t>
      </w:r>
    </w:p>
    <w:p w14:paraId="4C42D46A" w14:textId="77777777" w:rsidR="001F1543" w:rsidRDefault="00D071CA">
      <w:pPr>
        <w:jc w:val="center"/>
      </w:pPr>
      <w:r>
        <w:rPr>
          <w:noProof/>
        </w:rPr>
        <w:drawing>
          <wp:inline distT="0" distB="0" distL="0" distR="0" wp14:anchorId="48070BF7" wp14:editId="5162D946">
            <wp:extent cx="5760000" cy="13375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4 2006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3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C285" w14:textId="77777777" w:rsidR="001F1543" w:rsidRDefault="00D071CA">
      <w:pPr>
        <w:jc w:val="center"/>
      </w:pPr>
      <w:r>
        <w:rPr>
          <w:rFonts w:ascii="Times New Roman" w:eastAsia="Times New Roman" w:hAnsi="Times New Roman"/>
          <w:sz w:val="28"/>
        </w:rPr>
        <w:t>Рисунок 2 – Карточка задачи на Kanban-доске</w:t>
      </w:r>
    </w:p>
    <w:p w14:paraId="1BC24442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Над доской расположена панель инструментов, содержащая кнопку создания новой задачи, переключатель темы оформления, кнопку перехода к календарю и меню пользователя. Боковая панель навигации содержит ссылки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на основные разделы приложения и отображает краткую информацию о текущем пользователе.</w:t>
      </w:r>
    </w:p>
    <w:p w14:paraId="06C14696" w14:textId="77777777" w:rsidR="00B31CD2" w:rsidRDefault="00B31CD2">
      <w:pPr>
        <w:rPr>
          <w:rFonts w:ascii="Times New Roman" w:eastAsia="Times New Roman" w:hAnsi="Times New Roman"/>
          <w:b/>
          <w:sz w:val="28"/>
          <w:lang w:val="ru-RU"/>
        </w:rPr>
      </w:pPr>
      <w:r>
        <w:rPr>
          <w:rFonts w:ascii="Times New Roman" w:eastAsia="Times New Roman" w:hAnsi="Times New Roman"/>
          <w:b/>
          <w:sz w:val="28"/>
          <w:lang w:val="ru-RU"/>
        </w:rPr>
        <w:br w:type="page"/>
      </w:r>
    </w:p>
    <w:p w14:paraId="3FBD9B38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>2.8.3 Страница календаря и настройки профиля</w:t>
      </w:r>
    </w:p>
    <w:p w14:paraId="67F88C0F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Страница календаря позволяет просматривать задачи в привязке к датам выполнения. Каждая задача отображается в ячейке соответствующего дня. При клике на задачу открывается модальное окно с подробной информацией и возможностью редактирования. Календарь поддерживает переключение между месяцами и адаптируется под размер экрана.</w:t>
      </w:r>
    </w:p>
    <w:p w14:paraId="4521F7B0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В настройках профиля пользователь может изменить своё отображаемое имя, адрес электронной почты и пароль. Интерфейс настроек выполнен в едином стиле с остальными страницами приложения. Все изменения профиля сопровождаются валидацией данных и уведомлениями об успешном сохранении или возникших ошибках.</w:t>
      </w:r>
    </w:p>
    <w:p w14:paraId="4327E56B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24" w:name="_Toc233226037"/>
      <w:r w:rsidRPr="006036A5">
        <w:rPr>
          <w:rFonts w:ascii="Times New Roman" w:eastAsia="Times New Roman" w:hAnsi="Times New Roman"/>
          <w:b/>
          <w:sz w:val="28"/>
          <w:lang w:val="ru-RU"/>
        </w:rPr>
        <w:t>2.9 Руководство пользователя</w:t>
      </w:r>
      <w:bookmarkEnd w:id="24"/>
    </w:p>
    <w:p w14:paraId="6C990279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2.9.1 Регистрация и вход в систему</w:t>
      </w:r>
    </w:p>
    <w:p w14:paraId="4500DC89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Для начала работы с приложением пользователь должен зарегистрироваться. Для этого необходимо перейти по ссылке «Регистрация» на странице авторизации, заполнить все обязательные поля формы и нажать кнопку «Зарегистрироваться». После успешной регистрации пользователь может войти в систему, используя указанные логин и пароль.</w:t>
      </w:r>
    </w:p>
    <w:p w14:paraId="4D1941E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Вход в систему выполняется на странице авторизации. Пользователь вводит логин и пароль, после чего приложение отправляет запрос к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При успешной аутентификации пользователь получает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 и </w:t>
      </w:r>
      <w:r>
        <w:rPr>
          <w:rFonts w:ascii="Times New Roman" w:eastAsia="Times New Roman" w:hAnsi="Times New Roman"/>
          <w:sz w:val="28"/>
        </w:rPr>
        <w:t>refresh</w:t>
      </w:r>
      <w:r w:rsidRPr="006036A5">
        <w:rPr>
          <w:rFonts w:ascii="Times New Roman" w:eastAsia="Times New Roman" w:hAnsi="Times New Roman"/>
          <w:sz w:val="28"/>
          <w:lang w:val="ru-RU"/>
        </w:rPr>
        <w:t>-токен, которые используются для доступа к защищённым ресурсам. В случае неверных учётных данных выводится сообщение об ошибке.</w:t>
      </w:r>
    </w:p>
    <w:p w14:paraId="5D02BF84" w14:textId="77777777" w:rsidR="00B31CD2" w:rsidRDefault="00B31CD2">
      <w:pPr>
        <w:rPr>
          <w:rFonts w:ascii="Times New Roman" w:eastAsia="Times New Roman" w:hAnsi="Times New Roman"/>
          <w:b/>
          <w:sz w:val="28"/>
          <w:lang w:val="ru-RU"/>
        </w:rPr>
      </w:pPr>
      <w:r>
        <w:rPr>
          <w:rFonts w:ascii="Times New Roman" w:eastAsia="Times New Roman" w:hAnsi="Times New Roman"/>
          <w:b/>
          <w:sz w:val="28"/>
          <w:lang w:val="ru-RU"/>
        </w:rPr>
        <w:br w:type="page"/>
      </w:r>
    </w:p>
    <w:p w14:paraId="4D7A216A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>2.9.2 Создание и редактирование задач</w:t>
      </w:r>
    </w:p>
    <w:p w14:paraId="6160C004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Для создания новой задачи необходимо нажать кнопку «Создать задачу» на главной странице. В открывшемся модальном окне пользователь заполняет название задачи, описание, выбирает приоритет, устанавливает срок выполнения и назначает исполнителя. После нажатия кнопки «Сохранить» задача появляется в колонке «Новые».</w:t>
      </w:r>
    </w:p>
    <w:p w14:paraId="57B3317E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Редактирование задачи выполняется путём открытия карточки задачи. Пользователь может изменить любое поле: название, описание, приоритет, срок выполнения, исполнителя и статус. Все изменения сохраняются на сервере и отображаются на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>-доске и в календаре. Удаление задачи выполняется через соответствующую кнопку в карточке задачи.</w:t>
      </w:r>
    </w:p>
    <w:p w14:paraId="107E9906" w14:textId="77777777" w:rsidR="001F1543" w:rsidRDefault="00D071CA">
      <w:pPr>
        <w:jc w:val="center"/>
      </w:pPr>
      <w:r>
        <w:rPr>
          <w:noProof/>
        </w:rPr>
        <w:drawing>
          <wp:inline distT="0" distB="0" distL="0" distR="0" wp14:anchorId="58362466" wp14:editId="301F5252">
            <wp:extent cx="5760000" cy="15437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24 2005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4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4462" w14:textId="77777777" w:rsidR="001F1543" w:rsidRDefault="00D071CA">
      <w:pPr>
        <w:jc w:val="center"/>
      </w:pPr>
      <w:r>
        <w:rPr>
          <w:rFonts w:ascii="Times New Roman" w:eastAsia="Times New Roman" w:hAnsi="Times New Roman"/>
          <w:sz w:val="28"/>
        </w:rPr>
        <w:t>Рисунок 3 – Форма создания новой задачи</w:t>
      </w:r>
    </w:p>
    <w:p w14:paraId="08694F34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2.9.3 Управление статусами задач</w:t>
      </w:r>
    </w:p>
    <w:p w14:paraId="4B102B12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Изменение статуса задачи выполняется перетаскиванием карточки между колонками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-доски. При этом автоматически отправляется запрос к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, и статус задачи обновляется в базе данных. Такой подход позволяет наглядно отслеживать прогресс выполнения работы.</w:t>
      </w:r>
    </w:p>
    <w:p w14:paraId="46513FAF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повышения удобства работы с большим количеством задач реализованы массовые операции. Пользователь может переместить все задачи из одной колонки в другую или удалить все задачи в выбранной колонке. Перед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выполнением массового удаления выводится подтверждающее диалоговое окно, предотвращающее случайную потерю данных.</w:t>
      </w:r>
    </w:p>
    <w:p w14:paraId="3604F6DD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25" w:name="_Toc233226038"/>
      <w:r w:rsidRPr="006036A5">
        <w:rPr>
          <w:rFonts w:ascii="Times New Roman" w:eastAsia="Times New Roman" w:hAnsi="Times New Roman"/>
          <w:b/>
          <w:sz w:val="28"/>
          <w:lang w:val="ru-RU"/>
        </w:rPr>
        <w:t>2.10 Оценка качества и перспективы развития</w:t>
      </w:r>
      <w:bookmarkEnd w:id="25"/>
    </w:p>
    <w:p w14:paraId="777F5167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2.10.1 Оценка качества реализации</w:t>
      </w:r>
    </w:p>
    <w:p w14:paraId="6A62C371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Разработанное приложение соответствует поставленным функциональным и нефункциональным требованиям. Реализованы все заявленные возможности: регистрация и авторизация пользователей, создание и редактирование задач, управление статусами через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-доску, просмотр задач в календаре, поддержка тёмной и светлой тем, массовые операции с задачами и развёртывание в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69F0BCF6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Код приложения структурирован и разделён на логические модули.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-часть использует сериализаторы для валидации данных, </w:t>
      </w:r>
      <w:r>
        <w:rPr>
          <w:rFonts w:ascii="Times New Roman" w:eastAsia="Times New Roman" w:hAnsi="Times New Roman"/>
          <w:sz w:val="28"/>
        </w:rPr>
        <w:t>ViewSet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'ы для обработки запросов и систему разрешений для ограничения доступа.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-часть построена на компонентах </w:t>
      </w:r>
      <w:r>
        <w:rPr>
          <w:rFonts w:ascii="Times New Roman" w:eastAsia="Times New Roman" w:hAnsi="Times New Roman"/>
          <w:sz w:val="28"/>
        </w:rPr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>, что упрощает поддержку и расширение интерфейса.</w:t>
      </w:r>
    </w:p>
    <w:p w14:paraId="538E0D52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Производительность приложения достаточна для работы с несколькими сотнями задач одновременно. Время отклика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не превышает нескольких сотен миллисекунд, а интерфейс остаётся отзывчивым при типичных пользовательских операциях. Контейнеризация обеспечивает стабильность окружения и упрощает процесс развёртывания.</w:t>
      </w:r>
    </w:p>
    <w:p w14:paraId="0BA1E878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2.10.2 Перспективы дальнейшего развития</w:t>
      </w:r>
    </w:p>
    <w:p w14:paraId="5D6009BA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В дальнейшем планируется расширение функционала приложения. Первым направлением является добавление системы уведомлений о приближающихся сроках выполнения задач. Уведомления могут отображаться в интерфейсе приложения и отправляться по электронной почте, что позволит пользователям не пропускать важные дедлайны.</w:t>
      </w:r>
    </w:p>
    <w:p w14:paraId="4861FF02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Вторым направлением является улучшение возможностей фильтрации и поиска задач. Планируется добавить фильтры по приоритету, статусу, исполнителю и диапазону дат, а также полнотекстовый поиск по названию и описанию задач. Это повысит удобство работы с большим количеством записей.</w:t>
      </w:r>
    </w:p>
    <w:p w14:paraId="7280D2C7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Также планируется внедрение ролевой модели с разделением прав доступа. Роли администратора, менеджера и исполнителя позволят гибко управлять доступом к задачам и функциям приложения. Дополнительно рассматривается возможность экспорта списка задач в форматы </w:t>
      </w:r>
      <w:r>
        <w:rPr>
          <w:rFonts w:ascii="Times New Roman" w:eastAsia="Times New Roman" w:hAnsi="Times New Roman"/>
          <w:sz w:val="28"/>
        </w:rPr>
        <w:t>CSV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PDF</w:t>
      </w:r>
      <w:r w:rsidRPr="006036A5">
        <w:rPr>
          <w:rFonts w:ascii="Times New Roman" w:eastAsia="Times New Roman" w:hAnsi="Times New Roman"/>
          <w:sz w:val="28"/>
          <w:lang w:val="ru-RU"/>
        </w:rPr>
        <w:t>, что упростит формирование отчётов.</w:t>
      </w:r>
    </w:p>
    <w:p w14:paraId="53232171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повышения надёжности планируется добавить автоматизированные </w:t>
      </w:r>
      <w:r>
        <w:rPr>
          <w:rFonts w:ascii="Times New Roman" w:eastAsia="Times New Roman" w:hAnsi="Times New Roman"/>
          <w:sz w:val="28"/>
        </w:rPr>
        <w:t>unit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-тесты для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>-части и интеграционные тесты для проверки взаимодействия компонентов системы. В перспективе также возможна настройка непрерывной интеграции и доставки (</w:t>
      </w:r>
      <w:r>
        <w:rPr>
          <w:rFonts w:ascii="Times New Roman" w:eastAsia="Times New Roman" w:hAnsi="Times New Roman"/>
          <w:sz w:val="28"/>
        </w:rPr>
        <w:t>CI</w:t>
      </w:r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CD</w:t>
      </w:r>
      <w:r w:rsidRPr="006036A5">
        <w:rPr>
          <w:rFonts w:ascii="Times New Roman" w:eastAsia="Times New Roman" w:hAnsi="Times New Roman"/>
          <w:sz w:val="28"/>
          <w:lang w:val="ru-RU"/>
        </w:rPr>
        <w:t>), которая будет автоматически запускать тесты и развёртывать приложение при обновлении кода в репозитории.</w:t>
      </w:r>
    </w:p>
    <w:p w14:paraId="05C6BD5A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26" w:name="_Toc233226039"/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2.11 Документирование </w:t>
      </w:r>
      <w:r>
        <w:rPr>
          <w:rFonts w:ascii="Times New Roman" w:eastAsia="Times New Roman" w:hAnsi="Times New Roman"/>
          <w:b/>
          <w:sz w:val="28"/>
        </w:rPr>
        <w:t>API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 и примеры использования</w:t>
      </w:r>
      <w:bookmarkEnd w:id="26"/>
    </w:p>
    <w:p w14:paraId="345ADC3F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 процессе разработки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-части было сформировано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которое используется клиентской частью для обмена данными.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построено по принципам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: каждый ресурс имеет свой </w:t>
      </w:r>
      <w:r>
        <w:rPr>
          <w:rFonts w:ascii="Times New Roman" w:eastAsia="Times New Roman" w:hAnsi="Times New Roman"/>
          <w:sz w:val="28"/>
        </w:rPr>
        <w:t>URI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а операции над ресурсами выполняются с помощью стандартных </w:t>
      </w:r>
      <w:r>
        <w:rPr>
          <w:rFonts w:ascii="Times New Roman" w:eastAsia="Times New Roman" w:hAnsi="Times New Roman"/>
          <w:sz w:val="28"/>
        </w:rPr>
        <w:t>HTTP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-методов. Для документирования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используются сериализаторы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6036A5">
        <w:rPr>
          <w:rFonts w:ascii="Times New Roman" w:eastAsia="Times New Roman" w:hAnsi="Times New Roman"/>
          <w:sz w:val="28"/>
          <w:lang w:val="ru-RU"/>
        </w:rPr>
        <w:t>, которые описывают поля запросов и ответов.</w:t>
      </w:r>
    </w:p>
    <w:p w14:paraId="1CC0195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Основные </w:t>
      </w:r>
      <w:r>
        <w:rPr>
          <w:rFonts w:ascii="Times New Roman" w:eastAsia="Times New Roman" w:hAnsi="Times New Roman"/>
          <w:sz w:val="28"/>
        </w:rPr>
        <w:t>endpoints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приложения приведены в таблице. Все запросы к защищённым ресурсам требуют передачи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-токена в заголовке </w:t>
      </w:r>
      <w:r>
        <w:rPr>
          <w:rFonts w:ascii="Times New Roman" w:eastAsia="Times New Roman" w:hAnsi="Times New Roman"/>
          <w:sz w:val="28"/>
        </w:rPr>
        <w:t>Authorization</w:t>
      </w:r>
      <w:r w:rsidRPr="006036A5">
        <w:rPr>
          <w:rFonts w:ascii="Times New Roman" w:eastAsia="Times New Roman" w:hAnsi="Times New Roman"/>
          <w:sz w:val="28"/>
          <w:lang w:val="ru-RU"/>
        </w:rPr>
        <w:t>. Токен получается после успешной авторизации по адресу /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token</w:t>
      </w:r>
      <w:r w:rsidRPr="006036A5">
        <w:rPr>
          <w:rFonts w:ascii="Times New Roman" w:eastAsia="Times New Roman" w:hAnsi="Times New Roman"/>
          <w:sz w:val="28"/>
          <w:lang w:val="ru-RU"/>
        </w:rPr>
        <w:t>/.</w:t>
      </w:r>
    </w:p>
    <w:p w14:paraId="109981F1" w14:textId="77777777" w:rsidR="00B0148B" w:rsidRPr="007F6292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Ресурс /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tasks</w:t>
      </w:r>
      <w:r w:rsidRPr="006036A5">
        <w:rPr>
          <w:rFonts w:ascii="Times New Roman" w:eastAsia="Times New Roman" w:hAnsi="Times New Roman"/>
          <w:sz w:val="28"/>
          <w:lang w:val="ru-RU"/>
        </w:rPr>
        <w:t>/ поддерживает операции создания (</w:t>
      </w:r>
      <w:r>
        <w:rPr>
          <w:rFonts w:ascii="Times New Roman" w:eastAsia="Times New Roman" w:hAnsi="Times New Roman"/>
          <w:sz w:val="28"/>
        </w:rPr>
        <w:t>POST</w:t>
      </w:r>
      <w:r w:rsidRPr="006036A5">
        <w:rPr>
          <w:rFonts w:ascii="Times New Roman" w:eastAsia="Times New Roman" w:hAnsi="Times New Roman"/>
          <w:sz w:val="28"/>
          <w:lang w:val="ru-RU"/>
        </w:rPr>
        <w:t>), чтения списка (</w:t>
      </w:r>
      <w:r>
        <w:rPr>
          <w:rFonts w:ascii="Times New Roman" w:eastAsia="Times New Roman" w:hAnsi="Times New Roman"/>
          <w:sz w:val="28"/>
        </w:rPr>
        <w:t>GET</w:t>
      </w:r>
      <w:r w:rsidRPr="006036A5">
        <w:rPr>
          <w:rFonts w:ascii="Times New Roman" w:eastAsia="Times New Roman" w:hAnsi="Times New Roman"/>
          <w:sz w:val="28"/>
          <w:lang w:val="ru-RU"/>
        </w:rPr>
        <w:t>), обновления (</w:t>
      </w:r>
      <w:r>
        <w:rPr>
          <w:rFonts w:ascii="Times New Roman" w:eastAsia="Times New Roman" w:hAnsi="Times New Roman"/>
          <w:sz w:val="28"/>
        </w:rPr>
        <w:t>PATCH</w:t>
      </w:r>
      <w:r w:rsidRPr="006036A5">
        <w:rPr>
          <w:rFonts w:ascii="Times New Roman" w:eastAsia="Times New Roman" w:hAnsi="Times New Roman"/>
          <w:sz w:val="28"/>
          <w:lang w:val="ru-RU"/>
        </w:rPr>
        <w:t>) и удаления (</w:t>
      </w:r>
      <w:r>
        <w:rPr>
          <w:rFonts w:ascii="Times New Roman" w:eastAsia="Times New Roman" w:hAnsi="Times New Roman"/>
          <w:sz w:val="28"/>
        </w:rPr>
        <w:t>DELETE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) отдельных задач. 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Маршрутизация формируется автоматически с помощью </w:t>
      </w:r>
      <w:r>
        <w:rPr>
          <w:rFonts w:ascii="Times New Roman" w:eastAsia="Times New Roman" w:hAnsi="Times New Roman"/>
          <w:sz w:val="28"/>
        </w:rPr>
        <w:t>DefaultRouter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Django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. Дополнительные действия </w:t>
      </w:r>
      <w:r>
        <w:rPr>
          <w:rFonts w:ascii="Times New Roman" w:eastAsia="Times New Roman" w:hAnsi="Times New Roman"/>
          <w:sz w:val="28"/>
        </w:rPr>
        <w:t>bulk</w:t>
      </w:r>
      <w:r w:rsidRPr="007F6292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move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bulk</w:t>
      </w:r>
      <w:r w:rsidRPr="007F6292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delete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 доступны по адресам /</w:t>
      </w:r>
      <w:r>
        <w:rPr>
          <w:rFonts w:ascii="Times New Roman" w:eastAsia="Times New Roman" w:hAnsi="Times New Roman"/>
          <w:sz w:val="28"/>
        </w:rPr>
        <w:t>api</w:t>
      </w:r>
      <w:r w:rsidRPr="007F6292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tasks</w:t>
      </w:r>
      <w:r w:rsidRPr="007F6292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bulk</w:t>
      </w:r>
      <w:r w:rsidRPr="007F6292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move</w:t>
      </w:r>
      <w:r w:rsidRPr="007F6292">
        <w:rPr>
          <w:rFonts w:ascii="Times New Roman" w:eastAsia="Times New Roman" w:hAnsi="Times New Roman"/>
          <w:sz w:val="28"/>
          <w:lang w:val="ru-RU"/>
        </w:rPr>
        <w:t>/ и /</w:t>
      </w:r>
      <w:r>
        <w:rPr>
          <w:rFonts w:ascii="Times New Roman" w:eastAsia="Times New Roman" w:hAnsi="Times New Roman"/>
          <w:sz w:val="28"/>
        </w:rPr>
        <w:t>api</w:t>
      </w:r>
      <w:r w:rsidRPr="007F6292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tasks</w:t>
      </w:r>
      <w:r w:rsidRPr="007F6292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bulk</w:t>
      </w:r>
      <w:r w:rsidRPr="007F6292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delete</w:t>
      </w:r>
      <w:r w:rsidRPr="007F6292">
        <w:rPr>
          <w:rFonts w:ascii="Times New Roman" w:eastAsia="Times New Roman" w:hAnsi="Times New Roman"/>
          <w:sz w:val="28"/>
          <w:lang w:val="ru-RU"/>
        </w:rPr>
        <w:t>/.</w:t>
      </w:r>
    </w:p>
    <w:p w14:paraId="6C1AB1C5" w14:textId="77777777" w:rsidR="001F1543" w:rsidRDefault="00D071CA">
      <w:pPr>
        <w:jc w:val="center"/>
      </w:pPr>
      <w:r>
        <w:rPr>
          <w:rFonts w:ascii="Times New Roman" w:eastAsia="Times New Roman" w:hAnsi="Times New Roman"/>
          <w:sz w:val="28"/>
        </w:rPr>
        <w:t>Таблица 4 – Основные endpoint'ы REST API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30"/>
        <w:gridCol w:w="3134"/>
        <w:gridCol w:w="3131"/>
      </w:tblGrid>
      <w:tr w:rsidR="001F1543" w14:paraId="55EB4403" w14:textId="77777777">
        <w:tc>
          <w:tcPr>
            <w:tcW w:w="3135" w:type="dxa"/>
          </w:tcPr>
          <w:p w14:paraId="5722CDBF" w14:textId="77777777" w:rsidR="001F1543" w:rsidRDefault="00D071CA">
            <w:r>
              <w:rPr>
                <w:sz w:val="24"/>
              </w:rPr>
              <w:t>Метод</w:t>
            </w:r>
          </w:p>
        </w:tc>
        <w:tc>
          <w:tcPr>
            <w:tcW w:w="3135" w:type="dxa"/>
          </w:tcPr>
          <w:p w14:paraId="6D3C09E7" w14:textId="77777777" w:rsidR="001F1543" w:rsidRDefault="00D071CA">
            <w:r>
              <w:rPr>
                <w:sz w:val="24"/>
              </w:rPr>
              <w:t>Endpoint</w:t>
            </w:r>
          </w:p>
        </w:tc>
        <w:tc>
          <w:tcPr>
            <w:tcW w:w="3135" w:type="dxa"/>
          </w:tcPr>
          <w:p w14:paraId="3354C3E0" w14:textId="77777777" w:rsidR="001F1543" w:rsidRDefault="00D071CA">
            <w:r>
              <w:rPr>
                <w:sz w:val="24"/>
              </w:rPr>
              <w:t>Назначение</w:t>
            </w:r>
          </w:p>
        </w:tc>
      </w:tr>
      <w:tr w:rsidR="001F1543" w14:paraId="167DAF75" w14:textId="77777777">
        <w:tc>
          <w:tcPr>
            <w:tcW w:w="3135" w:type="dxa"/>
          </w:tcPr>
          <w:p w14:paraId="3D9D068D" w14:textId="77777777" w:rsidR="001F1543" w:rsidRDefault="00D071CA">
            <w:r>
              <w:rPr>
                <w:sz w:val="24"/>
              </w:rPr>
              <w:t>POST</w:t>
            </w:r>
          </w:p>
        </w:tc>
        <w:tc>
          <w:tcPr>
            <w:tcW w:w="3135" w:type="dxa"/>
          </w:tcPr>
          <w:p w14:paraId="4C11126F" w14:textId="77777777" w:rsidR="001F1543" w:rsidRDefault="00D071CA">
            <w:r>
              <w:rPr>
                <w:sz w:val="24"/>
              </w:rPr>
              <w:t>/api/token/</w:t>
            </w:r>
          </w:p>
        </w:tc>
        <w:tc>
          <w:tcPr>
            <w:tcW w:w="3135" w:type="dxa"/>
          </w:tcPr>
          <w:p w14:paraId="45FD038A" w14:textId="77777777" w:rsidR="001F1543" w:rsidRDefault="00D071CA">
            <w:r>
              <w:rPr>
                <w:sz w:val="24"/>
              </w:rPr>
              <w:t>Получение JWT access/refresh токенов</w:t>
            </w:r>
          </w:p>
        </w:tc>
      </w:tr>
      <w:tr w:rsidR="001F1543" w14:paraId="6DB53C1B" w14:textId="77777777">
        <w:tc>
          <w:tcPr>
            <w:tcW w:w="3135" w:type="dxa"/>
          </w:tcPr>
          <w:p w14:paraId="6EC0EBAD" w14:textId="77777777" w:rsidR="001F1543" w:rsidRDefault="00D071CA">
            <w:r>
              <w:rPr>
                <w:sz w:val="24"/>
              </w:rPr>
              <w:t>POST</w:t>
            </w:r>
          </w:p>
        </w:tc>
        <w:tc>
          <w:tcPr>
            <w:tcW w:w="3135" w:type="dxa"/>
          </w:tcPr>
          <w:p w14:paraId="7A1E3352" w14:textId="77777777" w:rsidR="001F1543" w:rsidRDefault="00D071CA">
            <w:r>
              <w:rPr>
                <w:sz w:val="24"/>
              </w:rPr>
              <w:t>/api/token/refresh/</w:t>
            </w:r>
          </w:p>
        </w:tc>
        <w:tc>
          <w:tcPr>
            <w:tcW w:w="3135" w:type="dxa"/>
          </w:tcPr>
          <w:p w14:paraId="73A3CB25" w14:textId="77777777" w:rsidR="001F1543" w:rsidRDefault="00D071CA">
            <w:r>
              <w:rPr>
                <w:sz w:val="24"/>
              </w:rPr>
              <w:t>Обновление access-токена</w:t>
            </w:r>
          </w:p>
        </w:tc>
      </w:tr>
      <w:tr w:rsidR="001F1543" w14:paraId="2D2E26EA" w14:textId="77777777">
        <w:tc>
          <w:tcPr>
            <w:tcW w:w="3135" w:type="dxa"/>
          </w:tcPr>
          <w:p w14:paraId="5CCFC6C7" w14:textId="77777777" w:rsidR="001F1543" w:rsidRDefault="00D071CA">
            <w:r>
              <w:rPr>
                <w:sz w:val="24"/>
              </w:rPr>
              <w:t>GET</w:t>
            </w:r>
          </w:p>
        </w:tc>
        <w:tc>
          <w:tcPr>
            <w:tcW w:w="3135" w:type="dxa"/>
          </w:tcPr>
          <w:p w14:paraId="2A099A95" w14:textId="77777777" w:rsidR="001F1543" w:rsidRDefault="00D071CA">
            <w:r>
              <w:rPr>
                <w:sz w:val="24"/>
              </w:rPr>
              <w:t>/api/tasks/</w:t>
            </w:r>
          </w:p>
        </w:tc>
        <w:tc>
          <w:tcPr>
            <w:tcW w:w="3135" w:type="dxa"/>
          </w:tcPr>
          <w:p w14:paraId="4D7C1B3F" w14:textId="77777777" w:rsidR="001F1543" w:rsidRDefault="00D071CA">
            <w:r>
              <w:rPr>
                <w:sz w:val="24"/>
              </w:rPr>
              <w:t>Получение списка задач</w:t>
            </w:r>
          </w:p>
        </w:tc>
      </w:tr>
      <w:tr w:rsidR="001F1543" w14:paraId="2225367F" w14:textId="77777777">
        <w:tc>
          <w:tcPr>
            <w:tcW w:w="3135" w:type="dxa"/>
          </w:tcPr>
          <w:p w14:paraId="5E97AF7B" w14:textId="77777777" w:rsidR="001F1543" w:rsidRDefault="00D071CA">
            <w:r>
              <w:rPr>
                <w:sz w:val="24"/>
              </w:rPr>
              <w:t>POST</w:t>
            </w:r>
          </w:p>
        </w:tc>
        <w:tc>
          <w:tcPr>
            <w:tcW w:w="3135" w:type="dxa"/>
          </w:tcPr>
          <w:p w14:paraId="7C33DEAB" w14:textId="77777777" w:rsidR="001F1543" w:rsidRDefault="00D071CA">
            <w:r>
              <w:rPr>
                <w:sz w:val="24"/>
              </w:rPr>
              <w:t>/api/tasks/</w:t>
            </w:r>
          </w:p>
        </w:tc>
        <w:tc>
          <w:tcPr>
            <w:tcW w:w="3135" w:type="dxa"/>
          </w:tcPr>
          <w:p w14:paraId="6CF22FEB" w14:textId="77777777" w:rsidR="001F1543" w:rsidRDefault="00D071CA">
            <w:r>
              <w:rPr>
                <w:sz w:val="24"/>
              </w:rPr>
              <w:t>Создание новой задачи</w:t>
            </w:r>
          </w:p>
        </w:tc>
      </w:tr>
      <w:tr w:rsidR="001F1543" w14:paraId="78922F05" w14:textId="77777777">
        <w:tc>
          <w:tcPr>
            <w:tcW w:w="3135" w:type="dxa"/>
          </w:tcPr>
          <w:p w14:paraId="08A85DD0" w14:textId="77777777" w:rsidR="001F1543" w:rsidRDefault="00D071CA">
            <w:r>
              <w:rPr>
                <w:sz w:val="24"/>
              </w:rPr>
              <w:t>GET</w:t>
            </w:r>
          </w:p>
        </w:tc>
        <w:tc>
          <w:tcPr>
            <w:tcW w:w="3135" w:type="dxa"/>
          </w:tcPr>
          <w:p w14:paraId="3E23A677" w14:textId="77777777" w:rsidR="001F1543" w:rsidRDefault="00D071CA">
            <w:r>
              <w:rPr>
                <w:sz w:val="24"/>
              </w:rPr>
              <w:t>/api/tasks/{id}/</w:t>
            </w:r>
          </w:p>
        </w:tc>
        <w:tc>
          <w:tcPr>
            <w:tcW w:w="3135" w:type="dxa"/>
          </w:tcPr>
          <w:p w14:paraId="78B5FC04" w14:textId="77777777" w:rsidR="001F1543" w:rsidRDefault="00D071CA">
            <w:r>
              <w:rPr>
                <w:sz w:val="24"/>
              </w:rPr>
              <w:t>Получение конкретной задачи</w:t>
            </w:r>
          </w:p>
        </w:tc>
      </w:tr>
      <w:tr w:rsidR="001F1543" w14:paraId="509B37DE" w14:textId="77777777">
        <w:tc>
          <w:tcPr>
            <w:tcW w:w="3135" w:type="dxa"/>
          </w:tcPr>
          <w:p w14:paraId="1B22BF8A" w14:textId="77777777" w:rsidR="001F1543" w:rsidRDefault="00D071CA">
            <w:r>
              <w:rPr>
                <w:sz w:val="24"/>
              </w:rPr>
              <w:t>PATCH</w:t>
            </w:r>
          </w:p>
        </w:tc>
        <w:tc>
          <w:tcPr>
            <w:tcW w:w="3135" w:type="dxa"/>
          </w:tcPr>
          <w:p w14:paraId="1F1ADA31" w14:textId="77777777" w:rsidR="001F1543" w:rsidRDefault="00D071CA">
            <w:r>
              <w:rPr>
                <w:sz w:val="24"/>
              </w:rPr>
              <w:t>/api/tasks/{id}/</w:t>
            </w:r>
          </w:p>
        </w:tc>
        <w:tc>
          <w:tcPr>
            <w:tcW w:w="3135" w:type="dxa"/>
          </w:tcPr>
          <w:p w14:paraId="64314119" w14:textId="77777777" w:rsidR="001F1543" w:rsidRDefault="00D071CA">
            <w:r>
              <w:rPr>
                <w:sz w:val="24"/>
              </w:rPr>
              <w:t>Обновление задачи (статус, приоритет и др.)</w:t>
            </w:r>
          </w:p>
        </w:tc>
      </w:tr>
      <w:tr w:rsidR="001F1543" w14:paraId="619607D5" w14:textId="77777777">
        <w:tc>
          <w:tcPr>
            <w:tcW w:w="3135" w:type="dxa"/>
          </w:tcPr>
          <w:p w14:paraId="6DBB2D0B" w14:textId="77777777" w:rsidR="001F1543" w:rsidRDefault="00D071CA">
            <w:r>
              <w:rPr>
                <w:sz w:val="24"/>
              </w:rPr>
              <w:t>DELETE</w:t>
            </w:r>
          </w:p>
        </w:tc>
        <w:tc>
          <w:tcPr>
            <w:tcW w:w="3135" w:type="dxa"/>
          </w:tcPr>
          <w:p w14:paraId="40BBE054" w14:textId="77777777" w:rsidR="001F1543" w:rsidRDefault="00D071CA">
            <w:r>
              <w:rPr>
                <w:sz w:val="24"/>
              </w:rPr>
              <w:t>/api/</w:t>
            </w:r>
            <w:r>
              <w:rPr>
                <w:sz w:val="24"/>
              </w:rPr>
              <w:t>tasks/{id}/</w:t>
            </w:r>
          </w:p>
        </w:tc>
        <w:tc>
          <w:tcPr>
            <w:tcW w:w="3135" w:type="dxa"/>
          </w:tcPr>
          <w:p w14:paraId="0299CE8F" w14:textId="77777777" w:rsidR="001F1543" w:rsidRDefault="00D071CA">
            <w:r>
              <w:rPr>
                <w:sz w:val="24"/>
              </w:rPr>
              <w:t>Удаление задачи</w:t>
            </w:r>
          </w:p>
        </w:tc>
      </w:tr>
      <w:tr w:rsidR="001F1543" w14:paraId="687963ED" w14:textId="77777777">
        <w:tc>
          <w:tcPr>
            <w:tcW w:w="3135" w:type="dxa"/>
          </w:tcPr>
          <w:p w14:paraId="53B765F3" w14:textId="77777777" w:rsidR="001F1543" w:rsidRDefault="00D071CA">
            <w:r>
              <w:rPr>
                <w:sz w:val="24"/>
              </w:rPr>
              <w:t>POST</w:t>
            </w:r>
          </w:p>
        </w:tc>
        <w:tc>
          <w:tcPr>
            <w:tcW w:w="3135" w:type="dxa"/>
          </w:tcPr>
          <w:p w14:paraId="3DCEF784" w14:textId="77777777" w:rsidR="001F1543" w:rsidRDefault="00D071CA">
            <w:r>
              <w:rPr>
                <w:sz w:val="24"/>
              </w:rPr>
              <w:t>/api/tasks/bulk_move/</w:t>
            </w:r>
          </w:p>
        </w:tc>
        <w:tc>
          <w:tcPr>
            <w:tcW w:w="3135" w:type="dxa"/>
          </w:tcPr>
          <w:p w14:paraId="47FA4D6F" w14:textId="77777777" w:rsidR="001F1543" w:rsidRDefault="00D071CA">
            <w:r>
              <w:rPr>
                <w:sz w:val="24"/>
              </w:rPr>
              <w:t>Массовое перемещение задач</w:t>
            </w:r>
          </w:p>
        </w:tc>
      </w:tr>
      <w:tr w:rsidR="001F1543" w14:paraId="7F5F5D1D" w14:textId="77777777">
        <w:tc>
          <w:tcPr>
            <w:tcW w:w="3135" w:type="dxa"/>
          </w:tcPr>
          <w:p w14:paraId="13FB7BAD" w14:textId="77777777" w:rsidR="001F1543" w:rsidRDefault="00D071CA">
            <w:r>
              <w:rPr>
                <w:sz w:val="24"/>
              </w:rPr>
              <w:t>POST</w:t>
            </w:r>
          </w:p>
        </w:tc>
        <w:tc>
          <w:tcPr>
            <w:tcW w:w="3135" w:type="dxa"/>
          </w:tcPr>
          <w:p w14:paraId="31C46A00" w14:textId="77777777" w:rsidR="001F1543" w:rsidRDefault="00D071CA">
            <w:r>
              <w:rPr>
                <w:sz w:val="24"/>
              </w:rPr>
              <w:t>/api/tasks/bulk_delete/</w:t>
            </w:r>
          </w:p>
        </w:tc>
        <w:tc>
          <w:tcPr>
            <w:tcW w:w="3135" w:type="dxa"/>
          </w:tcPr>
          <w:p w14:paraId="572346C8" w14:textId="77777777" w:rsidR="001F1543" w:rsidRDefault="00D071CA">
            <w:r>
              <w:rPr>
                <w:sz w:val="24"/>
              </w:rPr>
              <w:t>Массовое удаление задач</w:t>
            </w:r>
          </w:p>
        </w:tc>
      </w:tr>
    </w:tbl>
    <w:p w14:paraId="08842869" w14:textId="77777777" w:rsidR="00B0148B" w:rsidRDefault="00BC5677">
      <w:pPr>
        <w:spacing w:after="60"/>
      </w:pPr>
      <w:r>
        <w:rPr>
          <w:rFonts w:ascii="Times New Roman" w:eastAsia="Times New Roman" w:hAnsi="Times New Roman"/>
          <w:sz w:val="24"/>
        </w:rPr>
        <w:t>Сериализатор Task (backend/tasks/serializers.py)</w:t>
      </w:r>
    </w:p>
    <w:p w14:paraId="510EF5D2" w14:textId="77777777" w:rsidR="00B0148B" w:rsidRDefault="00BC5677">
      <w:pPr>
        <w:keepNext/>
        <w:keepLines/>
        <w:spacing w:after="120" w:line="280" w:lineRule="exact"/>
      </w:pPr>
      <w:r>
        <w:rPr>
          <w:rFonts w:ascii="Courier New" w:eastAsia="Courier New" w:hAnsi="Courier New"/>
          <w:b/>
          <w:color w:val="008000"/>
          <w:sz w:val="24"/>
        </w:rPr>
        <w:t>class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b/>
          <w:color w:val="0000FF"/>
          <w:sz w:val="24"/>
        </w:rPr>
        <w:t>TaskSerializer</w:t>
      </w:r>
      <w:r>
        <w:rPr>
          <w:rFonts w:ascii="Courier New" w:eastAsia="Courier New" w:hAnsi="Courier New"/>
          <w:color w:val="000000"/>
          <w:sz w:val="24"/>
        </w:rPr>
        <w:t>(serializers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ModelSerializer):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created_by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UserSerializer(read_only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b/>
          <w:color w:val="008000"/>
          <w:sz w:val="24"/>
        </w:rPr>
        <w:t>True</w:t>
      </w:r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assigned_to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UserSerializer(read_only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b/>
          <w:color w:val="008000"/>
          <w:sz w:val="24"/>
        </w:rPr>
        <w:t>True</w:t>
      </w:r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class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b/>
          <w:color w:val="0000FF"/>
          <w:sz w:val="24"/>
        </w:rPr>
        <w:t>Meta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model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Task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fields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[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    </w:t>
      </w:r>
      <w:r>
        <w:rPr>
          <w:rFonts w:ascii="Courier New" w:eastAsia="Courier New" w:hAnsi="Courier New"/>
          <w:color w:val="BA2121"/>
          <w:sz w:val="24"/>
        </w:rPr>
        <w:t>'id'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'title'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'description'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'status'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    </w:t>
      </w:r>
      <w:r>
        <w:rPr>
          <w:rFonts w:ascii="Courier New" w:eastAsia="Courier New" w:hAnsi="Courier New"/>
          <w:color w:val="BA2121"/>
          <w:sz w:val="24"/>
        </w:rPr>
        <w:t>'priority'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'due_date'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'assigned_to'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'created_by'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    </w:t>
      </w:r>
      <w:r>
        <w:rPr>
          <w:rFonts w:ascii="Courier New" w:eastAsia="Courier New" w:hAnsi="Courier New"/>
          <w:color w:val="BA2121"/>
          <w:sz w:val="24"/>
        </w:rPr>
        <w:t>'created_at'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]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read_only_fields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[</w:t>
      </w:r>
      <w:r>
        <w:rPr>
          <w:rFonts w:ascii="Courier New" w:eastAsia="Courier New" w:hAnsi="Courier New"/>
          <w:color w:val="BA2121"/>
          <w:sz w:val="24"/>
        </w:rPr>
        <w:t>'id'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'created_at'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'created_by'</w:t>
      </w:r>
      <w:r>
        <w:rPr>
          <w:rFonts w:ascii="Courier New" w:eastAsia="Courier New" w:hAnsi="Courier New"/>
          <w:color w:val="000000"/>
          <w:sz w:val="24"/>
        </w:rPr>
        <w:t>]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45F9638A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Сериализатор </w:t>
      </w:r>
      <w:r>
        <w:rPr>
          <w:rFonts w:ascii="Times New Roman" w:eastAsia="Times New Roman" w:hAnsi="Times New Roman"/>
          <w:sz w:val="28"/>
        </w:rPr>
        <w:t>TaskSerializer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преобразует объекты модели </w:t>
      </w:r>
      <w:r>
        <w:rPr>
          <w:rFonts w:ascii="Times New Roman" w:eastAsia="Times New Roman" w:hAnsi="Times New Roman"/>
          <w:sz w:val="28"/>
        </w:rPr>
        <w:t>Task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в </w:t>
      </w:r>
      <w:r>
        <w:rPr>
          <w:rFonts w:ascii="Times New Roman" w:eastAsia="Times New Roman" w:hAnsi="Times New Roman"/>
          <w:sz w:val="28"/>
        </w:rPr>
        <w:t>JSON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выполняет обратное преобразование при создании и обновлении задач. Поля </w:t>
      </w:r>
      <w:r>
        <w:rPr>
          <w:rFonts w:ascii="Times New Roman" w:eastAsia="Times New Roman" w:hAnsi="Times New Roman"/>
          <w:sz w:val="28"/>
        </w:rPr>
        <w:t>created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by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assigned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to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представлены вложенными сериализаторами пользователя, что позволяет сразу получить расширенную информацию о создателе и исполнителе задачи.</w:t>
      </w:r>
    </w:p>
    <w:p w14:paraId="0B6C6E57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 xml:space="preserve">Ниже приведён пример запроса на создание задачи и соответствующего ответа сервера. В заголовке запроса передаётся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>-токен, полученный при авторизации. В теле запроса указываются название задачи, описание, статус, приоритет, срок выполнения и идентификатор исполнителя.</w:t>
      </w:r>
    </w:p>
    <w:p w14:paraId="59D1C4D7" w14:textId="77777777" w:rsidR="00B0148B" w:rsidRPr="006036A5" w:rsidRDefault="00BC5677">
      <w:pPr>
        <w:spacing w:after="60"/>
        <w:rPr>
          <w:lang w:val="ru-RU"/>
        </w:rPr>
      </w:pPr>
      <w:r w:rsidRPr="006036A5">
        <w:rPr>
          <w:rFonts w:ascii="Times New Roman" w:eastAsia="Times New Roman" w:hAnsi="Times New Roman"/>
          <w:sz w:val="24"/>
          <w:lang w:val="ru-RU"/>
        </w:rPr>
        <w:t xml:space="preserve">Пример </w:t>
      </w:r>
      <w:r>
        <w:rPr>
          <w:rFonts w:ascii="Times New Roman" w:eastAsia="Times New Roman" w:hAnsi="Times New Roman"/>
          <w:sz w:val="24"/>
        </w:rPr>
        <w:t>POST</w:t>
      </w:r>
      <w:r w:rsidRPr="006036A5">
        <w:rPr>
          <w:rFonts w:ascii="Times New Roman" w:eastAsia="Times New Roman" w:hAnsi="Times New Roman"/>
          <w:sz w:val="24"/>
          <w:lang w:val="ru-RU"/>
        </w:rPr>
        <w:t>-запроса на создание задачи</w:t>
      </w:r>
    </w:p>
    <w:p w14:paraId="5F793FA6" w14:textId="77777777" w:rsidR="00B0148B" w:rsidRDefault="00BC5677">
      <w:pPr>
        <w:keepNext/>
        <w:keepLines/>
        <w:spacing w:after="120" w:line="280" w:lineRule="exact"/>
      </w:pPr>
      <w:r>
        <w:rPr>
          <w:rFonts w:ascii="Courier New" w:eastAsia="Courier New" w:hAnsi="Courier New"/>
          <w:color w:val="0000FF"/>
          <w:sz w:val="24"/>
        </w:rPr>
        <w:t>POST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Courier New" w:eastAsia="Courier New" w:hAnsi="Courier New"/>
          <w:b/>
          <w:color w:val="0000FF"/>
          <w:sz w:val="24"/>
        </w:rPr>
        <w:t>/api/tasks/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Courier New" w:eastAsia="Courier New" w:hAnsi="Courier New"/>
          <w:b/>
          <w:color w:val="008000"/>
          <w:sz w:val="24"/>
        </w:rPr>
        <w:t>HTTP</w:t>
      </w:r>
      <w:r>
        <w:rPr>
          <w:rFonts w:ascii="Courier New" w:eastAsia="Courier New" w:hAnsi="Courier New"/>
          <w:color w:val="666666"/>
          <w:sz w:val="24"/>
        </w:rPr>
        <w:t>/1.1</w:t>
      </w:r>
      <w:r>
        <w:rPr>
          <w:rFonts w:ascii="Courier New" w:eastAsia="Courier New" w:hAnsi="Courier New"/>
          <w:color w:val="000000"/>
          <w:sz w:val="24"/>
        </w:rPr>
        <w:br/>
      </w:r>
      <w:r>
        <w:rPr>
          <w:rFonts w:ascii="Courier New" w:eastAsia="Courier New" w:hAnsi="Courier New"/>
          <w:color w:val="687822"/>
          <w:sz w:val="24"/>
        </w:rPr>
        <w:t>Host</w:t>
      </w:r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000000"/>
          <w:sz w:val="24"/>
        </w:rPr>
        <w:t xml:space="preserve"> taskmanager2026.ru</w:t>
      </w:r>
      <w:r>
        <w:rPr>
          <w:rFonts w:ascii="Courier New" w:eastAsia="Courier New" w:hAnsi="Courier New"/>
          <w:color w:val="000000"/>
          <w:sz w:val="24"/>
        </w:rPr>
        <w:br/>
      </w:r>
      <w:r>
        <w:rPr>
          <w:rFonts w:ascii="Courier New" w:eastAsia="Courier New" w:hAnsi="Courier New"/>
          <w:color w:val="687822"/>
          <w:sz w:val="24"/>
        </w:rPr>
        <w:t>Authorization</w:t>
      </w:r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000000"/>
          <w:sz w:val="24"/>
        </w:rPr>
        <w:t xml:space="preserve"> Bearer eyJhbGciOiJIUzI1NiIsInR5cCI6...</w:t>
      </w:r>
      <w:r>
        <w:rPr>
          <w:rFonts w:ascii="Courier New" w:eastAsia="Courier New" w:hAnsi="Courier New"/>
          <w:color w:val="000000"/>
          <w:sz w:val="24"/>
        </w:rPr>
        <w:br/>
      </w:r>
      <w:r>
        <w:rPr>
          <w:rFonts w:ascii="Courier New" w:eastAsia="Courier New" w:hAnsi="Courier New"/>
          <w:color w:val="687822"/>
          <w:sz w:val="24"/>
        </w:rPr>
        <w:t>Content-Type</w:t>
      </w:r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000000"/>
          <w:sz w:val="24"/>
        </w:rPr>
        <w:t xml:space="preserve"> application/json</w:t>
      </w:r>
      <w:r>
        <w:rPr>
          <w:rFonts w:ascii="Courier New" w:eastAsia="Courier New" w:hAnsi="Courier New"/>
          <w:color w:val="000000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br/>
        <w:t>{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"title"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"Подготовить отчёт"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"description"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"Сформировать ежемесячный отчёт по задачам"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"status"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"new"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"priority"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"high"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"due_date"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"2026-06-30T12:00:00Z"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"assigned_to"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2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>}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498BB173" w14:textId="77777777" w:rsidR="00B0148B" w:rsidRPr="006036A5" w:rsidRDefault="00BC5677">
      <w:pPr>
        <w:spacing w:after="60"/>
        <w:rPr>
          <w:lang w:val="ru-RU"/>
        </w:rPr>
      </w:pPr>
      <w:r w:rsidRPr="006036A5">
        <w:rPr>
          <w:rFonts w:ascii="Times New Roman" w:eastAsia="Times New Roman" w:hAnsi="Times New Roman"/>
          <w:sz w:val="24"/>
          <w:lang w:val="ru-RU"/>
        </w:rPr>
        <w:t>Пример ответа сервера при создании задачи</w:t>
      </w:r>
    </w:p>
    <w:p w14:paraId="0F236312" w14:textId="77777777" w:rsidR="00B0148B" w:rsidRDefault="00BC5677">
      <w:pPr>
        <w:keepNext/>
        <w:keepLines/>
        <w:spacing w:after="120" w:line="280" w:lineRule="exact"/>
      </w:pPr>
      <w:r>
        <w:rPr>
          <w:rFonts w:ascii="Courier New" w:eastAsia="Courier New" w:hAnsi="Courier New"/>
          <w:b/>
          <w:color w:val="008000"/>
          <w:sz w:val="24"/>
        </w:rPr>
        <w:lastRenderedPageBreak/>
        <w:t>HTTP</w:t>
      </w:r>
      <w:r>
        <w:rPr>
          <w:rFonts w:ascii="Courier New" w:eastAsia="Courier New" w:hAnsi="Courier New"/>
          <w:color w:val="666666"/>
          <w:sz w:val="24"/>
        </w:rPr>
        <w:t>/1.1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201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Courier New" w:eastAsia="Courier New" w:hAnsi="Courier New"/>
          <w:b/>
          <w:color w:val="CB3F38"/>
          <w:sz w:val="24"/>
        </w:rPr>
        <w:t>Created</w:t>
      </w:r>
      <w:r>
        <w:rPr>
          <w:rFonts w:ascii="Courier New" w:eastAsia="Courier New" w:hAnsi="Courier New"/>
          <w:color w:val="000000"/>
          <w:sz w:val="24"/>
        </w:rPr>
        <w:br/>
      </w:r>
      <w:r>
        <w:rPr>
          <w:rFonts w:ascii="Courier New" w:eastAsia="Courier New" w:hAnsi="Courier New"/>
          <w:color w:val="687822"/>
          <w:sz w:val="24"/>
        </w:rPr>
        <w:t>Content-Type</w:t>
      </w:r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000000"/>
          <w:sz w:val="24"/>
        </w:rPr>
        <w:t xml:space="preserve"> application/json</w:t>
      </w:r>
      <w:r>
        <w:rPr>
          <w:rFonts w:ascii="Courier New" w:eastAsia="Courier New" w:hAnsi="Courier New"/>
          <w:color w:val="000000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br/>
        <w:t>{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"id"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42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"title"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"Подготовить отчёт"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"description"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"Сформировать ежемесячный отчёт по задачам"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"status"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"new"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"priority"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"high"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"due_date"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"2026-06-30T12:00:00Z"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"assigned_to"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{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"id"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2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"username"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"petrov"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color w:val="000000"/>
          <w:sz w:val="24"/>
        </w:rPr>
        <w:t>},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"created_by"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{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"id"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1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"username"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"ivanov"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color w:val="000000"/>
          <w:sz w:val="24"/>
        </w:rPr>
        <w:t>},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"created_at"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"2026-06-22T09:15:00Z"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>}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5B9C584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обновления статуса задачи используется </w:t>
      </w:r>
      <w:r>
        <w:rPr>
          <w:rFonts w:ascii="Times New Roman" w:eastAsia="Times New Roman" w:hAnsi="Times New Roman"/>
          <w:sz w:val="28"/>
        </w:rPr>
        <w:t>PATCH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-запрос. В теле запроса передаются только изменяемые поля, что соответствует семантике метода </w:t>
      </w:r>
      <w:r>
        <w:rPr>
          <w:rFonts w:ascii="Times New Roman" w:eastAsia="Times New Roman" w:hAnsi="Times New Roman"/>
          <w:sz w:val="28"/>
        </w:rPr>
        <w:t>PATCH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После успешного обновления клиентская часть автоматически обновляет данные на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-доске и в календаре благодаря использованию </w:t>
      </w:r>
      <w:r>
        <w:rPr>
          <w:rFonts w:ascii="Times New Roman" w:eastAsia="Times New Roman" w:hAnsi="Times New Roman"/>
          <w:sz w:val="28"/>
        </w:rPr>
        <w:t>TanStack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Query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17F41C46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массового перемещения задач между колонками реализован пользовательский </w:t>
      </w:r>
      <w:r>
        <w:rPr>
          <w:rFonts w:ascii="Times New Roman" w:eastAsia="Times New Roman" w:hAnsi="Times New Roman"/>
          <w:sz w:val="28"/>
        </w:rPr>
        <w:t>action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bulk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move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Он принимает список идентификаторов задач и целевой статус, после чего обновляет статус всех указанных задач, доступных текущему пользователю. Подобным образом работает </w:t>
      </w:r>
      <w:r>
        <w:rPr>
          <w:rFonts w:ascii="Times New Roman" w:eastAsia="Times New Roman" w:hAnsi="Times New Roman"/>
          <w:sz w:val="28"/>
        </w:rPr>
        <w:t>action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bulk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delete</w:t>
      </w:r>
      <w:r w:rsidRPr="006036A5">
        <w:rPr>
          <w:rFonts w:ascii="Times New Roman" w:eastAsia="Times New Roman" w:hAnsi="Times New Roman"/>
          <w:sz w:val="28"/>
          <w:lang w:val="ru-RU"/>
        </w:rPr>
        <w:t>, который удаляет выбранные задачи.</w:t>
      </w:r>
    </w:p>
    <w:p w14:paraId="0AED79E8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27" w:name="_Toc233226040"/>
      <w:r w:rsidRPr="006036A5">
        <w:rPr>
          <w:rFonts w:ascii="Times New Roman" w:eastAsia="Times New Roman" w:hAnsi="Times New Roman"/>
          <w:b/>
          <w:sz w:val="28"/>
          <w:lang w:val="ru-RU"/>
        </w:rPr>
        <w:t>2.12 Безопасность и защита данных в приложении</w:t>
      </w:r>
      <w:bookmarkEnd w:id="27"/>
    </w:p>
    <w:p w14:paraId="536A6FE7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Безопасность приложения обеспечивается на нескольких уровнях: аутентификация и авторизация запросов, защита от межсайтовых атак, валидация входных данных и использование защищённого канала передачи данных. При проектировании архитектуры особое внимание уделялось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минимизации рисков, связанных с несанкционированным доступом и некорректной обработкой данных.</w:t>
      </w:r>
    </w:p>
    <w:p w14:paraId="3553DAB8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Аутентификация пользователей реализована с помощью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-токенов. Библиотека </w:t>
      </w:r>
      <w:r>
        <w:rPr>
          <w:rFonts w:ascii="Times New Roman" w:eastAsia="Times New Roman" w:hAnsi="Times New Roman"/>
          <w:sz w:val="28"/>
        </w:rPr>
        <w:t>djangorestframework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simplejwt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предоставляет </w:t>
      </w:r>
      <w:r>
        <w:rPr>
          <w:rFonts w:ascii="Times New Roman" w:eastAsia="Times New Roman" w:hAnsi="Times New Roman"/>
          <w:sz w:val="28"/>
        </w:rPr>
        <w:t>endpoints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для получения и обновления токенов.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 имеет короткое время жизни, что ограничивает возможности злоумышленника в случае его перехвата. </w:t>
      </w:r>
      <w:r>
        <w:rPr>
          <w:rFonts w:ascii="Times New Roman" w:eastAsia="Times New Roman" w:hAnsi="Times New Roman"/>
          <w:sz w:val="28"/>
        </w:rPr>
        <w:t>Refresh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 хранится в </w:t>
      </w:r>
      <w:r>
        <w:rPr>
          <w:rFonts w:ascii="Times New Roman" w:eastAsia="Times New Roman" w:hAnsi="Times New Roman"/>
          <w:sz w:val="28"/>
        </w:rPr>
        <w:t>localStorage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браузера и используется для получения нового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>-токена без повторного ввода пароля.</w:t>
      </w:r>
    </w:p>
    <w:p w14:paraId="6CFA8A99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защиты от подделки межсайтовых запросов и обеспечения кросс-доменного взаимодействия в настройках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подключено приложение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cors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headers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В </w:t>
      </w:r>
      <w:r>
        <w:rPr>
          <w:rFonts w:ascii="Times New Roman" w:eastAsia="Times New Roman" w:hAnsi="Times New Roman"/>
          <w:sz w:val="28"/>
        </w:rPr>
        <w:t>production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-окружении список разрешённых источников ограничивается доменом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-приложения. Это предотвращает выполнение запросов к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со сторонних сайтов.</w:t>
      </w:r>
    </w:p>
    <w:p w14:paraId="62A413E7" w14:textId="77777777" w:rsidR="00B0148B" w:rsidRPr="006036A5" w:rsidRDefault="00BC5677">
      <w:pPr>
        <w:spacing w:after="60"/>
        <w:rPr>
          <w:lang w:val="ru-RU"/>
        </w:rPr>
      </w:pPr>
      <w:r w:rsidRPr="006036A5">
        <w:rPr>
          <w:rFonts w:ascii="Times New Roman" w:eastAsia="Times New Roman" w:hAnsi="Times New Roman"/>
          <w:sz w:val="24"/>
          <w:lang w:val="ru-RU"/>
        </w:rPr>
        <w:t xml:space="preserve">Настройки аутентификации и </w:t>
      </w:r>
      <w:r>
        <w:rPr>
          <w:rFonts w:ascii="Times New Roman" w:eastAsia="Times New Roman" w:hAnsi="Times New Roman"/>
          <w:sz w:val="24"/>
        </w:rPr>
        <w:t>CORS</w:t>
      </w:r>
      <w:r w:rsidRPr="006036A5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backend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config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settings</w:t>
      </w:r>
      <w:r w:rsidRPr="006036A5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py</w:t>
      </w:r>
      <w:r w:rsidRPr="006036A5">
        <w:rPr>
          <w:rFonts w:ascii="Times New Roman" w:eastAsia="Times New Roman" w:hAnsi="Times New Roman"/>
          <w:sz w:val="24"/>
          <w:lang w:val="ru-RU"/>
        </w:rPr>
        <w:t>)</w:t>
      </w:r>
    </w:p>
    <w:p w14:paraId="4B9C7CBA" w14:textId="77777777" w:rsidR="00B0148B" w:rsidRDefault="00BC5677">
      <w:pPr>
        <w:keepNext/>
        <w:keepLines/>
        <w:spacing w:after="120" w:line="280" w:lineRule="exact"/>
      </w:pPr>
      <w:r>
        <w:rPr>
          <w:rFonts w:ascii="Courier New" w:eastAsia="Courier New" w:hAnsi="Courier New"/>
          <w:color w:val="000000"/>
          <w:sz w:val="24"/>
        </w:rPr>
        <w:t xml:space="preserve">REST_FRAMEWORK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{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r>
        <w:rPr>
          <w:rFonts w:ascii="Courier New" w:eastAsia="Courier New" w:hAnsi="Courier New"/>
          <w:color w:val="BA2121"/>
          <w:sz w:val="24"/>
        </w:rPr>
        <w:t>'DEFAULT_AUTHENTICATION_CLASSES'</w:t>
      </w:r>
      <w:r>
        <w:rPr>
          <w:rFonts w:ascii="Courier New" w:eastAsia="Courier New" w:hAnsi="Courier New"/>
          <w:color w:val="000000"/>
          <w:sz w:val="24"/>
        </w:rPr>
        <w:t>: [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</w:t>
      </w:r>
      <w:r>
        <w:rPr>
          <w:rFonts w:ascii="Courier New" w:eastAsia="Courier New" w:hAnsi="Courier New"/>
          <w:color w:val="BA2121"/>
          <w:sz w:val="24"/>
        </w:rPr>
        <w:t>'rest_framework_simplejwt.authentication.JWTAuthentication'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],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r>
        <w:rPr>
          <w:rFonts w:ascii="Courier New" w:eastAsia="Courier New" w:hAnsi="Courier New"/>
          <w:color w:val="BA2121"/>
          <w:sz w:val="24"/>
        </w:rPr>
        <w:t>'DEFAULT_PERMISSION_CLASSES'</w:t>
      </w:r>
      <w:r>
        <w:rPr>
          <w:rFonts w:ascii="Courier New" w:eastAsia="Courier New" w:hAnsi="Courier New"/>
          <w:color w:val="000000"/>
          <w:sz w:val="24"/>
        </w:rPr>
        <w:t>: [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</w:t>
      </w:r>
      <w:r>
        <w:rPr>
          <w:rFonts w:ascii="Courier New" w:eastAsia="Courier New" w:hAnsi="Courier New"/>
          <w:color w:val="BA2121"/>
          <w:sz w:val="24"/>
        </w:rPr>
        <w:t>'rest_framework.permissions.IsAuthenticated'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],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>}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SIMPLE_JWT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{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r>
        <w:rPr>
          <w:rFonts w:ascii="Courier New" w:eastAsia="Courier New" w:hAnsi="Courier New"/>
          <w:color w:val="BA2121"/>
          <w:sz w:val="24"/>
        </w:rPr>
        <w:t>'ACCESS_TOKEN_LIFETIME'</w:t>
      </w:r>
      <w:r>
        <w:rPr>
          <w:rFonts w:ascii="Courier New" w:eastAsia="Courier New" w:hAnsi="Courier New"/>
          <w:color w:val="000000"/>
          <w:sz w:val="24"/>
        </w:rPr>
        <w:t>: timedelta(minutes</w:t>
      </w:r>
      <w:r>
        <w:rPr>
          <w:rFonts w:ascii="Courier New" w:eastAsia="Courier New" w:hAnsi="Courier New"/>
          <w:color w:val="666666"/>
          <w:sz w:val="24"/>
        </w:rPr>
        <w:t>=60</w:t>
      </w:r>
      <w:r>
        <w:rPr>
          <w:rFonts w:ascii="Courier New" w:eastAsia="Courier New" w:hAnsi="Courier New"/>
          <w:color w:val="000000"/>
          <w:sz w:val="24"/>
        </w:rPr>
        <w:t>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r>
        <w:rPr>
          <w:rFonts w:ascii="Courier New" w:eastAsia="Courier New" w:hAnsi="Courier New"/>
          <w:color w:val="BA2121"/>
          <w:sz w:val="24"/>
        </w:rPr>
        <w:t>'REFRESH_TOKEN_LIFETIME'</w:t>
      </w:r>
      <w:r>
        <w:rPr>
          <w:rFonts w:ascii="Courier New" w:eastAsia="Courier New" w:hAnsi="Courier New"/>
          <w:color w:val="000000"/>
          <w:sz w:val="24"/>
        </w:rPr>
        <w:t>: timedelta(days</w:t>
      </w:r>
      <w:r>
        <w:rPr>
          <w:rFonts w:ascii="Courier New" w:eastAsia="Courier New" w:hAnsi="Courier New"/>
          <w:color w:val="666666"/>
          <w:sz w:val="24"/>
        </w:rPr>
        <w:t>=7</w:t>
      </w:r>
      <w:r>
        <w:rPr>
          <w:rFonts w:ascii="Courier New" w:eastAsia="Courier New" w:hAnsi="Courier New"/>
          <w:color w:val="000000"/>
          <w:sz w:val="24"/>
        </w:rPr>
        <w:t>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>}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CORS_ALLOWED_ORIGINS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[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r>
        <w:rPr>
          <w:rFonts w:ascii="Courier New" w:eastAsia="Courier New" w:hAnsi="Courier New"/>
          <w:color w:val="BA2121"/>
          <w:sz w:val="24"/>
        </w:rPr>
        <w:t>'https://taskmanager2026.ru'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>]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4D69D66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защиты передаваемых данных используется протокол </w:t>
      </w:r>
      <w:r>
        <w:rPr>
          <w:rFonts w:ascii="Times New Roman" w:eastAsia="Times New Roman" w:hAnsi="Times New Roman"/>
          <w:sz w:val="28"/>
        </w:rPr>
        <w:t>HTTPS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sz w:val="28"/>
        </w:rPr>
        <w:t>SSL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-сертификаты получены в удостоверяющем центре </w:t>
      </w:r>
      <w:r>
        <w:rPr>
          <w:rFonts w:ascii="Times New Roman" w:eastAsia="Times New Roman" w:hAnsi="Times New Roman"/>
          <w:sz w:val="28"/>
        </w:rPr>
        <w:t>Let</w:t>
      </w:r>
      <w:r w:rsidRPr="006036A5">
        <w:rPr>
          <w:rFonts w:ascii="Times New Roman" w:eastAsia="Times New Roman" w:hAnsi="Times New Roman"/>
          <w:sz w:val="28"/>
          <w:lang w:val="ru-RU"/>
        </w:rPr>
        <w:t>'</w:t>
      </w:r>
      <w:r>
        <w:rPr>
          <w:rFonts w:ascii="Times New Roman" w:eastAsia="Times New Roman" w:hAnsi="Times New Roman"/>
          <w:sz w:val="28"/>
        </w:rPr>
        <w:t>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Encrypt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автоматически обновляются. </w:t>
      </w:r>
      <w:r>
        <w:rPr>
          <w:rFonts w:ascii="Times New Roman" w:eastAsia="Times New Roman" w:hAnsi="Times New Roman"/>
          <w:sz w:val="28"/>
        </w:rPr>
        <w:t>Nginx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выполняет перенаправление </w:t>
      </w:r>
      <w:r>
        <w:rPr>
          <w:rFonts w:ascii="Times New Roman" w:eastAsia="Times New Roman" w:hAnsi="Times New Roman"/>
          <w:sz w:val="28"/>
        </w:rPr>
        <w:t>HTTP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 xml:space="preserve">запросов на </w:t>
      </w:r>
      <w:r>
        <w:rPr>
          <w:rFonts w:ascii="Times New Roman" w:eastAsia="Times New Roman" w:hAnsi="Times New Roman"/>
          <w:sz w:val="28"/>
        </w:rPr>
        <w:t>HTTPS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добавляет заголовки безопасности, ограничивающие выполнение встроенного содержимого и защищающие от ряда атак.</w:t>
      </w:r>
    </w:p>
    <w:p w14:paraId="7053A175" w14:textId="77777777" w:rsidR="00B0148B" w:rsidRPr="006036A5" w:rsidRDefault="00BC5677">
      <w:pPr>
        <w:spacing w:after="60"/>
        <w:rPr>
          <w:lang w:val="ru-RU"/>
        </w:rPr>
      </w:pPr>
      <w:r w:rsidRPr="006036A5">
        <w:rPr>
          <w:rFonts w:ascii="Times New Roman" w:eastAsia="Times New Roman" w:hAnsi="Times New Roman"/>
          <w:sz w:val="24"/>
          <w:lang w:val="ru-RU"/>
        </w:rPr>
        <w:t xml:space="preserve">Конфигурация </w:t>
      </w:r>
      <w:r>
        <w:rPr>
          <w:rFonts w:ascii="Times New Roman" w:eastAsia="Times New Roman" w:hAnsi="Times New Roman"/>
          <w:sz w:val="24"/>
        </w:rPr>
        <w:t>Nginx</w:t>
      </w:r>
      <w:r w:rsidRPr="006036A5">
        <w:rPr>
          <w:rFonts w:ascii="Times New Roman" w:eastAsia="Times New Roman" w:hAnsi="Times New Roman"/>
          <w:sz w:val="24"/>
          <w:lang w:val="ru-RU"/>
        </w:rPr>
        <w:t xml:space="preserve"> с </w:t>
      </w:r>
      <w:r>
        <w:rPr>
          <w:rFonts w:ascii="Times New Roman" w:eastAsia="Times New Roman" w:hAnsi="Times New Roman"/>
          <w:sz w:val="24"/>
        </w:rPr>
        <w:t>SSL</w:t>
      </w:r>
      <w:r w:rsidRPr="006036A5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nginx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nginx</w:t>
      </w:r>
      <w:r w:rsidRPr="006036A5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conf</w:t>
      </w:r>
      <w:r w:rsidRPr="006036A5">
        <w:rPr>
          <w:rFonts w:ascii="Times New Roman" w:eastAsia="Times New Roman" w:hAnsi="Times New Roman"/>
          <w:sz w:val="24"/>
          <w:lang w:val="ru-RU"/>
        </w:rPr>
        <w:t>)</w:t>
      </w:r>
    </w:p>
    <w:p w14:paraId="5365F67F" w14:textId="77777777" w:rsidR="00B0148B" w:rsidRDefault="00BC5677">
      <w:pPr>
        <w:keepNext/>
        <w:keepLines/>
        <w:spacing w:after="120" w:line="280" w:lineRule="exact"/>
      </w:pPr>
      <w:r>
        <w:rPr>
          <w:rFonts w:ascii="Courier New" w:eastAsia="Courier New" w:hAnsi="Courier New"/>
          <w:b/>
          <w:color w:val="008000"/>
          <w:sz w:val="24"/>
        </w:rPr>
        <w:t>server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{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listen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80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server_name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taskmanager2026.ru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return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301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https://</w:t>
      </w:r>
      <w:r>
        <w:rPr>
          <w:rFonts w:ascii="Courier New" w:eastAsia="Courier New" w:hAnsi="Courier New"/>
          <w:color w:val="19177C"/>
          <w:sz w:val="24"/>
        </w:rPr>
        <w:t>$host$request_uri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>}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b/>
          <w:color w:val="008000"/>
          <w:sz w:val="24"/>
        </w:rPr>
        <w:t>server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{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listen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443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ssl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server_name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taskmanager2026.ru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ssl_certificate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/etc/letsencrypt/live/taskmanager2026.ru/fullchain.pem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ssl_certificate_key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/etc/letsencrypt/live/taskmanager2026.ru/privkey.pem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location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/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{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root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/var/www/frontend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try_files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19177C"/>
          <w:sz w:val="24"/>
        </w:rPr>
        <w:t>$uri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19177C"/>
          <w:sz w:val="24"/>
        </w:rPr>
        <w:t>$uri/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/index.html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color w:val="000000"/>
          <w:sz w:val="24"/>
        </w:rPr>
        <w:t>}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location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/api/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{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proxy_pass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http://backend:8000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proxy_set_header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Host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19177C"/>
          <w:sz w:val="24"/>
        </w:rPr>
        <w:t>$host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proxy_set_header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X-Real-IP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19177C"/>
          <w:sz w:val="24"/>
        </w:rPr>
        <w:t>$remote_addr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color w:val="000000"/>
          <w:sz w:val="24"/>
        </w:rPr>
        <w:t>}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>}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09AE3CAF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Права доступа к задачам ограничены на уровне </w:t>
      </w:r>
      <w:r>
        <w:rPr>
          <w:rFonts w:ascii="Times New Roman" w:eastAsia="Times New Roman" w:hAnsi="Times New Roman"/>
          <w:sz w:val="28"/>
        </w:rPr>
        <w:t>queryset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Пользователь видит только задачи, созданные им или назначенные ему. Это исключает возможность просмотра и изменения чужих задач через прямой вызов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Дополнительная проверка прав выполняется в сериализаторе и </w:t>
      </w:r>
      <w:r>
        <w:rPr>
          <w:rFonts w:ascii="Times New Roman" w:eastAsia="Times New Roman" w:hAnsi="Times New Roman"/>
          <w:sz w:val="28"/>
        </w:rPr>
        <w:t>ViewSet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7C5AB12E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Все входные данные проходят валидацию на клиенте и на сервере. На клиенте проверяется заполнение обязательных полей и корректность форматов дат. На сервере сериализаторы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выполняют повторную проверку, а </w:t>
      </w:r>
      <w:r>
        <w:rPr>
          <w:rFonts w:ascii="Times New Roman" w:eastAsia="Times New Roman" w:hAnsi="Times New Roman"/>
          <w:sz w:val="28"/>
        </w:rPr>
        <w:t>ORM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защищает от </w:t>
      </w:r>
      <w:r>
        <w:rPr>
          <w:rFonts w:ascii="Times New Roman" w:eastAsia="Times New Roman" w:hAnsi="Times New Roman"/>
          <w:sz w:val="28"/>
        </w:rPr>
        <w:t>SQL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-инъекций за счёт использования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параметризованных запросов. Комбинация этих мер обеспечивает устойчивость приложения к распространённым угрозам.</w:t>
      </w:r>
    </w:p>
    <w:p w14:paraId="3E4C26F9" w14:textId="77777777" w:rsidR="00B31CD2" w:rsidRDefault="00B31CD2">
      <w:pPr>
        <w:rPr>
          <w:rFonts w:ascii="Times New Roman" w:eastAsia="Times New Roman" w:hAnsi="Times New Roman"/>
          <w:b/>
          <w:sz w:val="28"/>
          <w:lang w:val="ru-RU"/>
        </w:rPr>
      </w:pPr>
      <w:r>
        <w:rPr>
          <w:rFonts w:ascii="Times New Roman" w:eastAsia="Times New Roman" w:hAnsi="Times New Roman"/>
          <w:b/>
          <w:sz w:val="28"/>
          <w:lang w:val="ru-RU"/>
        </w:rPr>
        <w:br w:type="page"/>
      </w:r>
    </w:p>
    <w:p w14:paraId="0A8002A4" w14:textId="77777777" w:rsidR="00B0148B" w:rsidRPr="006036A5" w:rsidRDefault="00BC5677" w:rsidP="00B31CD2">
      <w:pPr>
        <w:spacing w:before="240" w:after="120" w:line="360" w:lineRule="auto"/>
        <w:ind w:firstLine="709"/>
        <w:jc w:val="center"/>
        <w:outlineLvl w:val="1"/>
        <w:rPr>
          <w:lang w:val="ru-RU"/>
        </w:rPr>
      </w:pPr>
      <w:bookmarkStart w:id="28" w:name="_Toc233226041"/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>Заключение</w:t>
      </w:r>
      <w:bookmarkEnd w:id="28"/>
    </w:p>
    <w:p w14:paraId="6BF1FB6F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 ходе выполнения курсовой работы было разработано полноценное веб-приложение для управления задачами. Приложение имеет клиентскую и серверную части, систему аутентификации на основе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реализованную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-доску с </w:t>
      </w:r>
      <w:r>
        <w:rPr>
          <w:rFonts w:ascii="Times New Roman" w:eastAsia="Times New Roman" w:hAnsi="Times New Roman"/>
          <w:sz w:val="28"/>
        </w:rPr>
        <w:t>drag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and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drop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поддержку тёмной и светлой тем, календарь задач и возможность развёртывания в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3D47B17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Серверная часть приложения реализована на языке </w:t>
      </w: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с использованием фреймворка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Для хранения данных используется реляционная база данных </w:t>
      </w:r>
      <w:r>
        <w:rPr>
          <w:rFonts w:ascii="Times New Roman" w:eastAsia="Times New Roman" w:hAnsi="Times New Roman"/>
          <w:sz w:val="28"/>
        </w:rPr>
        <w:t>SQLite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защищено с помощью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>-токенов, а доступ к задачам ограничен создателями и исполнителями. Реализованы массовые операции с задачами, что упрощает управление большим количеством записей.</w:t>
      </w:r>
    </w:p>
    <w:p w14:paraId="026FB12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Клиентская часть разработана на </w:t>
      </w:r>
      <w:r>
        <w:rPr>
          <w:rFonts w:ascii="Times New Roman" w:eastAsia="Times New Roman" w:hAnsi="Times New Roman"/>
          <w:sz w:val="28"/>
        </w:rPr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с использованием </w:t>
      </w:r>
      <w:r>
        <w:rPr>
          <w:rFonts w:ascii="Times New Roman" w:eastAsia="Times New Roman" w:hAnsi="Times New Roman"/>
          <w:sz w:val="28"/>
        </w:rPr>
        <w:t>TypeScript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Интерфейс представляет собой адаптивное одностраничное приложение с боковой панелью навигации,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-доской и календарём. Для стилизации используется </w:t>
      </w:r>
      <w:r>
        <w:rPr>
          <w:rFonts w:ascii="Times New Roman" w:eastAsia="Times New Roman" w:hAnsi="Times New Roman"/>
          <w:sz w:val="28"/>
        </w:rPr>
        <w:t>Tailwind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реализована поддержка светлой и тёмной тем оформления. Взаимодействие с сервером выполняется через библиотеку </w:t>
      </w:r>
      <w:r>
        <w:rPr>
          <w:rFonts w:ascii="Times New Roman" w:eastAsia="Times New Roman" w:hAnsi="Times New Roman"/>
          <w:sz w:val="28"/>
        </w:rPr>
        <w:t>Axios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а управление состоянием и кешированием данных реализовано с помощью </w:t>
      </w:r>
      <w:r>
        <w:rPr>
          <w:rFonts w:ascii="Times New Roman" w:eastAsia="Times New Roman" w:hAnsi="Times New Roman"/>
          <w:sz w:val="28"/>
        </w:rPr>
        <w:t>TanStack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Query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11EB918A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Полученный результат соответствует поставленным требованиям и может быть использован для управления личными и командными задачами. Приложение развёрнуто на </w:t>
      </w:r>
      <w:r>
        <w:rPr>
          <w:rFonts w:ascii="Times New Roman" w:eastAsia="Times New Roman" w:hAnsi="Times New Roman"/>
          <w:sz w:val="28"/>
        </w:rPr>
        <w:t>VPS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-сервере и доступно по доменному имени </w:t>
      </w:r>
      <w:r>
        <w:rPr>
          <w:rFonts w:ascii="Times New Roman" w:eastAsia="Times New Roman" w:hAnsi="Times New Roman"/>
          <w:sz w:val="28"/>
        </w:rPr>
        <w:t>taskmanager</w:t>
      </w:r>
      <w:r w:rsidRPr="006036A5">
        <w:rPr>
          <w:rFonts w:ascii="Times New Roman" w:eastAsia="Times New Roman" w:hAnsi="Times New Roman"/>
          <w:sz w:val="28"/>
          <w:lang w:val="ru-RU"/>
        </w:rPr>
        <w:t>2026.</w:t>
      </w:r>
      <w:r>
        <w:rPr>
          <w:rFonts w:ascii="Times New Roman" w:eastAsia="Times New Roman" w:hAnsi="Times New Roman"/>
          <w:sz w:val="28"/>
        </w:rPr>
        <w:t>ru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153B1E59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 ходе работы были приобретены и закреплены практические навыки проектирования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разработки клиент-серверных приложений, работы с системой контроля версий </w:t>
      </w:r>
      <w:r>
        <w:rPr>
          <w:rFonts w:ascii="Times New Roman" w:eastAsia="Times New Roman" w:hAnsi="Times New Roman"/>
          <w:sz w:val="28"/>
        </w:rPr>
        <w:t>Git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контейнеризации приложений с помощью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развёртывания на удалённом сервере. Особое внимание уделялось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обеспечению безопасности данных пользователей и корректной работе аутентификации.</w:t>
      </w:r>
    </w:p>
    <w:p w14:paraId="18080431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Разработанное приложение демонстрирует применение современных подходов к веб-разработке: разделение ответственности между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использование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-токенов для аутентификации, применение утилитарных </w:t>
      </w:r>
      <w:r>
        <w:rPr>
          <w:rFonts w:ascii="Times New Roman" w:eastAsia="Times New Roman" w:hAnsi="Times New Roman"/>
          <w:sz w:val="28"/>
        </w:rPr>
        <w:t>CSS</w:t>
      </w:r>
      <w:r w:rsidRPr="006036A5">
        <w:rPr>
          <w:rFonts w:ascii="Times New Roman" w:eastAsia="Times New Roman" w:hAnsi="Times New Roman"/>
          <w:sz w:val="28"/>
          <w:lang w:val="ru-RU"/>
        </w:rPr>
        <w:t>-фреймворков для быстрой вёрстки и использование контейнеризации для упрощения развёртывания.</w:t>
      </w:r>
    </w:p>
    <w:p w14:paraId="069586B3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 дальнейшем планируется добавить функционал уведомлений о приближающихся сроках выполнения задач, расширить возможности фильтрации и поиска, добавить ролевую модель с правами администратора и менеджера, а также реализовать экспорт списка задач в формате </w:t>
      </w:r>
      <w:r>
        <w:rPr>
          <w:rFonts w:ascii="Times New Roman" w:eastAsia="Times New Roman" w:hAnsi="Times New Roman"/>
          <w:sz w:val="28"/>
        </w:rPr>
        <w:t>CSV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или </w:t>
      </w:r>
      <w:r>
        <w:rPr>
          <w:rFonts w:ascii="Times New Roman" w:eastAsia="Times New Roman" w:hAnsi="Times New Roman"/>
          <w:sz w:val="28"/>
        </w:rPr>
        <w:t>PDF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Также планируется добавить автоматизированные </w:t>
      </w:r>
      <w:r>
        <w:rPr>
          <w:rFonts w:ascii="Times New Roman" w:eastAsia="Times New Roman" w:hAnsi="Times New Roman"/>
          <w:sz w:val="28"/>
        </w:rPr>
        <w:t>unit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-тесты для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>-части и интеграционные тесты для проверки взаимодействия компонентов системы.</w:t>
      </w:r>
    </w:p>
    <w:p w14:paraId="315D2BAA" w14:textId="77777777" w:rsidR="00B31CD2" w:rsidRDefault="00B31CD2">
      <w:pPr>
        <w:rPr>
          <w:rFonts w:ascii="Times New Roman" w:eastAsia="Times New Roman" w:hAnsi="Times New Roman"/>
          <w:b/>
          <w:sz w:val="28"/>
          <w:lang w:val="ru-RU"/>
        </w:rPr>
      </w:pPr>
      <w:r>
        <w:rPr>
          <w:rFonts w:ascii="Times New Roman" w:eastAsia="Times New Roman" w:hAnsi="Times New Roman"/>
          <w:b/>
          <w:sz w:val="28"/>
          <w:lang w:val="ru-RU"/>
        </w:rPr>
        <w:br w:type="page"/>
      </w:r>
    </w:p>
    <w:p w14:paraId="5E60D9CB" w14:textId="77777777" w:rsidR="00B0148B" w:rsidRPr="006036A5" w:rsidRDefault="00BC5677" w:rsidP="00B31CD2">
      <w:pPr>
        <w:spacing w:before="240" w:after="120" w:line="360" w:lineRule="auto"/>
        <w:ind w:firstLine="709"/>
        <w:jc w:val="center"/>
        <w:outlineLvl w:val="1"/>
        <w:rPr>
          <w:lang w:val="ru-RU"/>
        </w:rPr>
      </w:pPr>
      <w:bookmarkStart w:id="29" w:name="_Toc233226042"/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>Список использованных источников</w:t>
      </w:r>
      <w:bookmarkEnd w:id="29"/>
    </w:p>
    <w:p w14:paraId="44903410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1.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— Москва: Стандартинформ, 2018. — 132 с.</w:t>
      </w:r>
    </w:p>
    <w:p w14:paraId="6B2A1231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2. ГОСТ Р 7.0.108-2022. Система стандартов по информации, библиотечному и издательскому делу. Библиографические ссылки на электронные документы, размещенные в информационно-телекоммуникационных сетях. Общие требования к составлению. — Москва: Российский институт стандартизации, 2022. — 23 с.</w:t>
      </w:r>
    </w:p>
    <w:p w14:paraId="4808CD79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3. ГОСТ Р ИСО 9241-210-2016. Эргономика взаимодействия человек-система. Часть 210. Человеко-ориентированное проектирование интерактивных систем. — Москва: Стандартинформ, 2016. — 32 с.</w:t>
      </w:r>
    </w:p>
    <w:p w14:paraId="14BF758C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4. Федеральный закон от 27.07.2006 № 149-ФЗ (ред. от 08.08.2024) «Об информации, информационных технологиях и о защите информации». — Москва, 2024.</w:t>
      </w:r>
    </w:p>
    <w:p w14:paraId="100D467E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5. Федеральный закон от 27.07.2006 № 152-ФЗ (ред. от 21.07.2024) «О персональных данных». — Москва, 2024.</w:t>
      </w:r>
    </w:p>
    <w:p w14:paraId="6855FFF3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6. Федеральный закон от 26.07.2017 № 187-ФЗ «О безопасности критической информационной инфраструктуры Российской Федерации». — Москва, 2017.</w:t>
      </w:r>
    </w:p>
    <w:p w14:paraId="4649059D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7. СанПиН 2.2.2/2.4.1340-03. Гигиенические требования к персональным электронно-вычислительным машинам и организации работы. — Москва, 2016.</w:t>
      </w:r>
    </w:p>
    <w:p w14:paraId="7A6926EE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 xml:space="preserve">8. Лутц, М. Изучаем </w:t>
      </w: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>. — 5-е изд. — Санкт-Петербург: Диалектика, 2023. — 1360 с.</w:t>
      </w:r>
    </w:p>
    <w:p w14:paraId="2F0782EE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9. Дронов, В.А.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: практика создания </w:t>
      </w:r>
      <w:r>
        <w:rPr>
          <w:rFonts w:ascii="Times New Roman" w:eastAsia="Times New Roman" w:hAnsi="Times New Roman"/>
          <w:sz w:val="28"/>
        </w:rPr>
        <w:t>Web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-сайтов на </w:t>
      </w: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>. — Санкт-Петербург: БХВ-Петербург, 2022. — 704 с.</w:t>
      </w:r>
    </w:p>
    <w:p w14:paraId="4E36B1B6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10. Добриднюк, С.П. Разработка веб-приложений на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>. — Москва: ДМК Пресс, 2023. — 352 с.</w:t>
      </w:r>
    </w:p>
    <w:p w14:paraId="234C7760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11. Орлов, С.А. Технологии разработки программного обеспечения. — 6-е изд. — Санкт-Петербург: Питер, 2023. — 672 с.</w:t>
      </w:r>
    </w:p>
    <w:p w14:paraId="478C52B3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12. Коптелов, А.К. Проектирование информационных систем. — Москва: Юрайт, 2024. — 287 с.</w:t>
      </w:r>
    </w:p>
    <w:p w14:paraId="6D4D7909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13. Голован, С.В.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: проектирование и разработка. — Москва: Альпина Паблишер, 2023. — 248 с.</w:t>
      </w:r>
    </w:p>
    <w:p w14:paraId="50295092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14. Ручкин, В.Н. </w:t>
      </w:r>
      <w:r>
        <w:rPr>
          <w:rFonts w:ascii="Times New Roman" w:eastAsia="Times New Roman" w:hAnsi="Times New Roman"/>
          <w:sz w:val="28"/>
        </w:rPr>
        <w:t>WEB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-программирование на </w:t>
      </w: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>. — Москва: Инфра-М, 2024. — 319 с.</w:t>
      </w:r>
    </w:p>
    <w:p w14:paraId="5C04C615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15. Самойлов, М.В. Основы программной инженерии. — Томск: Издательство Томского университета, 2023. — 198 с.</w:t>
      </w:r>
    </w:p>
    <w:p w14:paraId="3E2FF3B0" w14:textId="77777777" w:rsidR="00B0148B" w:rsidRDefault="00BC5677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>16. Percival, H. Architecture Patterns with Python: Enabling Test-Driven Development, Domain-Driven Design, and Event-Driven Microservices. — Sebastopol, CA: O'Reilly Media, 2020. — 300 p.</w:t>
      </w:r>
    </w:p>
    <w:p w14:paraId="50A47B88" w14:textId="77777777" w:rsidR="00B0148B" w:rsidRDefault="00BC5677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>17. Ramalho, L. Fluent Python: Clear, Concise, and Effective Programming. — 2nd ed. — Sebastopol, CA: O'Reilly Media, 2022. — 1012 p.</w:t>
      </w:r>
    </w:p>
    <w:p w14:paraId="5123ED04" w14:textId="77777777" w:rsidR="00B0148B" w:rsidRDefault="00BC5677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>18. Django Software Foundation. Django documentation [Электронный ресурс]. — URL: https://docs.djangoproject.com/en/5.0/.</w:t>
      </w:r>
    </w:p>
    <w:p w14:paraId="6A489FC5" w14:textId="77777777" w:rsidR="00B0148B" w:rsidRDefault="00BC5677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lastRenderedPageBreak/>
        <w:t>19. Django REST Framework. Django REST framework documentation [Электронный ресурс]. — URL: https://www.django-rest-framework.org/.</w:t>
      </w:r>
    </w:p>
    <w:p w14:paraId="7F26494A" w14:textId="77777777" w:rsidR="00B0148B" w:rsidRDefault="00BC5677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>20. React. React documentation [Электронный ресурс]. — URL: https://react.dev/.</w:t>
      </w:r>
    </w:p>
    <w:p w14:paraId="7AD69E54" w14:textId="77777777" w:rsidR="00B0148B" w:rsidRDefault="00BC5677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>21. TypeScript. TypeScript documentation [Электронный ресурс]. — URL: https://www.typescriptlang.org/.</w:t>
      </w:r>
    </w:p>
    <w:p w14:paraId="168505DD" w14:textId="77777777" w:rsidR="00B0148B" w:rsidRDefault="00BC5677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>22. Tailwind CSS. Tailwind CSS documentation [Электронный ресурс]. — URL: https://tailwindcss.com/.</w:t>
      </w:r>
    </w:p>
    <w:p w14:paraId="083EA0D1" w14:textId="77777777" w:rsidR="00B0148B" w:rsidRDefault="00BC5677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>23. Vite. Vite documentation [Электронный ресурс]. — URL: https://vitejs.dev/.</w:t>
      </w:r>
    </w:p>
    <w:p w14:paraId="65AC27DF" w14:textId="77777777" w:rsidR="00B0148B" w:rsidRDefault="00BC5677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>24. Docker. Docker documentation [Электронный ресурс]. — URL: https://docs.docker.com/.</w:t>
      </w:r>
    </w:p>
    <w:p w14:paraId="18828DD3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25. </w:t>
      </w:r>
      <w:r>
        <w:rPr>
          <w:rFonts w:ascii="Times New Roman" w:eastAsia="Times New Roman" w:hAnsi="Times New Roman"/>
          <w:sz w:val="28"/>
        </w:rPr>
        <w:t>GitHub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Репозиторий проекта </w:t>
      </w:r>
      <w:r>
        <w:rPr>
          <w:rFonts w:ascii="Times New Roman" w:eastAsia="Times New Roman" w:hAnsi="Times New Roman"/>
          <w:sz w:val="28"/>
        </w:rPr>
        <w:t>Task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Manager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[Электронный ресурс]. — </w:t>
      </w:r>
      <w:r>
        <w:rPr>
          <w:rFonts w:ascii="Times New Roman" w:eastAsia="Times New Roman" w:hAnsi="Times New Roman"/>
          <w:sz w:val="28"/>
        </w:rPr>
        <w:t>URL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: </w:t>
      </w:r>
      <w:r>
        <w:rPr>
          <w:rFonts w:ascii="Times New Roman" w:eastAsia="Times New Roman" w:hAnsi="Times New Roman"/>
          <w:sz w:val="28"/>
        </w:rPr>
        <w:t>https</w:t>
      </w:r>
      <w:r w:rsidRPr="006036A5">
        <w:rPr>
          <w:rFonts w:ascii="Times New Roman" w:eastAsia="Times New Roman" w:hAnsi="Times New Roman"/>
          <w:sz w:val="28"/>
          <w:lang w:val="ru-RU"/>
        </w:rPr>
        <w:t>://</w:t>
      </w:r>
      <w:r>
        <w:rPr>
          <w:rFonts w:ascii="Times New Roman" w:eastAsia="Times New Roman" w:hAnsi="Times New Roman"/>
          <w:sz w:val="28"/>
        </w:rPr>
        <w:t>github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com</w:t>
      </w:r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kama</w:t>
      </w:r>
      <w:r w:rsidRPr="006036A5">
        <w:rPr>
          <w:rFonts w:ascii="Times New Roman" w:eastAsia="Times New Roman" w:hAnsi="Times New Roman"/>
          <w:sz w:val="28"/>
          <w:lang w:val="ru-RU"/>
        </w:rPr>
        <w:t>326/</w:t>
      </w:r>
      <w:r>
        <w:rPr>
          <w:rFonts w:ascii="Times New Roman" w:eastAsia="Times New Roman" w:hAnsi="Times New Roman"/>
          <w:sz w:val="28"/>
        </w:rPr>
        <w:t>task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manager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git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sectPr w:rsidR="00B0148B" w:rsidRPr="006036A5" w:rsidSect="00034616">
      <w:footerReference w:type="default" r:id="rId12"/>
      <w:pgSz w:w="12240" w:h="15840"/>
      <w:pgMar w:top="1134" w:right="1134" w:bottom="1134" w:left="1701" w:header="720" w:footer="720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B9AC4" w14:textId="77777777" w:rsidR="00DC36BB" w:rsidRDefault="00DC36BB">
      <w:pPr>
        <w:spacing w:after="0" w:line="240" w:lineRule="auto"/>
      </w:pPr>
      <w:r>
        <w:separator/>
      </w:r>
    </w:p>
  </w:endnote>
  <w:endnote w:type="continuationSeparator" w:id="0">
    <w:p w14:paraId="5E59930C" w14:textId="77777777" w:rsidR="00DC36BB" w:rsidRDefault="00DC3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9707D" w14:textId="77777777" w:rsidR="00BC5677" w:rsidRDefault="00BC5677" w:rsidP="007A78A1">
    <w:pPr>
      <w:pStyle w:val="a7"/>
      <w:framePr w:wrap="around" w:vAnchor="text" w:hAnchor="margin" w:xAlign="right" w:y="1"/>
      <w:rPr>
        <w:rStyle w:val="aff8"/>
      </w:rPr>
    </w:pPr>
    <w:r>
      <w:rPr>
        <w:rStyle w:val="aff8"/>
      </w:rPr>
      <w:fldChar w:fldCharType="begin"/>
    </w:r>
    <w:r>
      <w:rPr>
        <w:rStyle w:val="aff8"/>
      </w:rPr>
      <w:instrText xml:space="preserve"> PAGE </w:instrText>
    </w:r>
    <w:r>
      <w:rPr>
        <w:rStyle w:val="aff8"/>
      </w:rPr>
      <w:fldChar w:fldCharType="end"/>
    </w:r>
  </w:p>
  <w:p w14:paraId="10ED6E03" w14:textId="77777777" w:rsidR="00BC5677" w:rsidRDefault="00BC5677" w:rsidP="00BC5677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7045756"/>
      <w:docPartObj>
        <w:docPartGallery w:val="Page Numbers (Bottom of Page)"/>
        <w:docPartUnique/>
      </w:docPartObj>
    </w:sdtPr>
    <w:sdtEndPr/>
    <w:sdtContent>
      <w:p w14:paraId="0CA41085" w14:textId="77777777" w:rsidR="00B31CD2" w:rsidRDefault="00B31CD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D1A6E33" w14:textId="77777777" w:rsidR="00B0148B" w:rsidRDefault="00B0148B" w:rsidP="00BC5677">
    <w:pPr>
      <w:pStyle w:val="a7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5D188" w14:textId="77777777" w:rsidR="00DC36BB" w:rsidRDefault="00DC36BB">
      <w:pPr>
        <w:spacing w:after="0" w:line="240" w:lineRule="auto"/>
      </w:pPr>
      <w:r>
        <w:separator/>
      </w:r>
    </w:p>
  </w:footnote>
  <w:footnote w:type="continuationSeparator" w:id="0">
    <w:p w14:paraId="5B85E049" w14:textId="77777777" w:rsidR="00DC36BB" w:rsidRDefault="00DC36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783"/>
    <w:rsid w:val="001F1543"/>
    <w:rsid w:val="0029639D"/>
    <w:rsid w:val="002C1E16"/>
    <w:rsid w:val="00326F90"/>
    <w:rsid w:val="00355C76"/>
    <w:rsid w:val="00504674"/>
    <w:rsid w:val="006036A5"/>
    <w:rsid w:val="007F6292"/>
    <w:rsid w:val="00862C33"/>
    <w:rsid w:val="008946A6"/>
    <w:rsid w:val="009116E6"/>
    <w:rsid w:val="0092640C"/>
    <w:rsid w:val="009A0646"/>
    <w:rsid w:val="00AA0D0E"/>
    <w:rsid w:val="00AA1D8D"/>
    <w:rsid w:val="00B0148B"/>
    <w:rsid w:val="00B31CD2"/>
    <w:rsid w:val="00B47730"/>
    <w:rsid w:val="00BC5677"/>
    <w:rsid w:val="00C51762"/>
    <w:rsid w:val="00CB0664"/>
    <w:rsid w:val="00D071CA"/>
    <w:rsid w:val="00DC36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6B80B7"/>
  <w14:defaultImageDpi w14:val="300"/>
  <w15:docId w15:val="{953DF97E-A070-4E98-A1DA-CA70A482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BC5677"/>
  </w:style>
  <w:style w:type="paragraph" w:styleId="2c">
    <w:name w:val="toc 2"/>
    <w:basedOn w:val="a1"/>
    <w:next w:val="a1"/>
    <w:autoRedefine/>
    <w:uiPriority w:val="39"/>
    <w:unhideWhenUsed/>
    <w:rsid w:val="00BC5677"/>
    <w:pPr>
      <w:spacing w:after="100"/>
      <w:ind w:left="220"/>
    </w:pPr>
  </w:style>
  <w:style w:type="paragraph" w:styleId="38">
    <w:name w:val="toc 3"/>
    <w:basedOn w:val="a1"/>
    <w:next w:val="a1"/>
    <w:autoRedefine/>
    <w:uiPriority w:val="39"/>
    <w:unhideWhenUsed/>
    <w:rsid w:val="00BC5677"/>
    <w:pPr>
      <w:spacing w:after="100"/>
      <w:ind w:left="440"/>
    </w:pPr>
  </w:style>
  <w:style w:type="character" w:styleId="aff9">
    <w:name w:val="Hyperlink"/>
    <w:basedOn w:val="a2"/>
    <w:uiPriority w:val="99"/>
    <w:unhideWhenUsed/>
    <w:rsid w:val="00BC5677"/>
    <w:rPr>
      <w:color w:val="0000FF" w:themeColor="hyperlink"/>
      <w:u w:val="single"/>
    </w:rPr>
  </w:style>
  <w:style w:type="paragraph" w:customStyle="1" w:styleId="Default">
    <w:name w:val="Default"/>
    <w:rsid w:val="007F629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affa">
    <w:name w:val="annotation text"/>
    <w:basedOn w:val="a1"/>
    <w:link w:val="affb"/>
    <w:uiPriority w:val="99"/>
    <w:unhideWhenUsed/>
    <w:rsid w:val="007F6292"/>
    <w:pPr>
      <w:spacing w:after="0" w:line="240" w:lineRule="auto"/>
    </w:pPr>
    <w:rPr>
      <w:rFonts w:ascii="Times New Roman" w:eastAsiaTheme="minorHAnsi" w:hAnsi="Times New Roman" w:cs="Times New Roman"/>
      <w:sz w:val="28"/>
      <w:szCs w:val="28"/>
      <w:lang w:val="ru-RU"/>
    </w:rPr>
  </w:style>
  <w:style w:type="character" w:customStyle="1" w:styleId="affb">
    <w:name w:val="Текст примечания Знак"/>
    <w:basedOn w:val="a2"/>
    <w:link w:val="affa"/>
    <w:uiPriority w:val="99"/>
    <w:rsid w:val="007F6292"/>
    <w:rPr>
      <w:rFonts w:ascii="Times New Roman" w:eastAsiaTheme="minorHAnsi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45</Pages>
  <Words>8881</Words>
  <Characters>50628</Characters>
  <Application>Microsoft Office Word</Application>
  <DocSecurity>0</DocSecurity>
  <Lines>421</Lines>
  <Paragraphs>118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111 111</cp:lastModifiedBy>
  <cp:revision>4</cp:revision>
  <dcterms:created xsi:type="dcterms:W3CDTF">2026-06-24T10:40:00Z</dcterms:created>
  <dcterms:modified xsi:type="dcterms:W3CDTF">2026-06-24T17:39:00Z</dcterms:modified>
  <cp:category/>
</cp:coreProperties>
</file>